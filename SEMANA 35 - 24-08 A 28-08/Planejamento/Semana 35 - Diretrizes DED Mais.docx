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Diretrizes — Resumos para o DED+</w:t>
      </w:r>
    </w:p>
    <w:p/>
    <w:p>
      <w:r>
        <w:t>Este arquivo segue o padrão definido na Semana 32 (ver `SEMANA 32 - 03-08 A 07-08/Planejamento/diretrizes-ded-mais.md`), aplicado aos planos de aula da Semana 35 — semana de fechamento de trimestre (vistos, Simulado ENEM, revisão lúdica, retomada de conteúdo e correção de provas).</w:t>
      </w:r>
    </w:p>
    <w:p/>
    <w:p>
      <w:r>
        <w:rPr>
          <w:b/>
          <w:sz w:val="26"/>
        </w:rPr>
        <w:t>Resumos para o DED+ (Semana 35: 24/08 a 28/08)</w:t>
      </w:r>
    </w:p>
    <w:p/>
    <w:p>
      <w:r>
        <w:rPr>
          <w:rFonts w:ascii="Consolas" w:hAnsi="Consolas"/>
          <w:sz w:val="20"/>
        </w:rPr>
        <w:t>Resumos para o DED+ (Semana 35: 24/08 a 28/08)</w:t>
      </w:r>
    </w:p>
    <w:p>
      <w:r>
        <w:rPr>
          <w:rFonts w:ascii="Consolas" w:hAnsi="Consolas"/>
          <w:sz w:val="20"/>
        </w:rPr>
        <w:t>Banco de Dados</w:t>
      </w:r>
    </w:p>
    <w:p/>
    <w:p>
      <w:r>
        <w:rPr>
          <w:rFonts w:ascii="Consolas" w:hAnsi="Consolas"/>
          <w:sz w:val="20"/>
        </w:rPr>
        <w:t>Banco de Dados | Segunda-feira (07:00 - 07:50) - Vistos. Conferência individual dos vistos do trimestre.</w:t>
      </w:r>
    </w:p>
    <w:p/>
    <w:p>
      <w:r>
        <w:rPr>
          <w:rFonts w:ascii="Consolas" w:hAnsi="Consolas"/>
          <w:sz w:val="20"/>
        </w:rPr>
        <w:t>Banco de Dados | Segunda-feira (13:20 - 14:10) - Vistos. Recuperação de atividades faltosas e contagem final de vistos.</w:t>
      </w:r>
    </w:p>
    <w:p/>
    <w:p>
      <w:r>
        <w:rPr>
          <w:rFonts w:ascii="Consolas" w:hAnsi="Consolas"/>
          <w:sz w:val="20"/>
        </w:rPr>
        <w:t>Rede de Computadores</w:t>
      </w:r>
    </w:p>
    <w:p/>
    <w:p>
      <w:r>
        <w:rPr>
          <w:rFonts w:ascii="Consolas" w:hAnsi="Consolas"/>
          <w:sz w:val="20"/>
        </w:rPr>
        <w:t>Rede de Computadores | Segunda-feira (14:10 - 15:00) - Vistos. Conferência de vistos e recuperação de atividades faltosas.</w:t>
      </w:r>
    </w:p>
    <w:p/>
    <w:p>
      <w:r>
        <w:rPr>
          <w:rFonts w:ascii="Consolas" w:hAnsi="Consolas"/>
          <w:sz w:val="20"/>
        </w:rPr>
        <w:t>Rede de Computadores | Quarta-feira (14:10 - 15:00) - Revisão. Atividade lúdica de revisão do trimestre (jogo em equipes, início).</w:t>
      </w:r>
    </w:p>
    <w:p/>
    <w:p>
      <w:r>
        <w:rPr>
          <w:rFonts w:ascii="Consolas" w:hAnsi="Consolas"/>
          <w:sz w:val="20"/>
        </w:rPr>
        <w:t>Rede de Computadores | Quarta-feira (15:15 - 16:05) - Revisão. Atividade lúdica de revisão do trimestre (encerramento).</w:t>
      </w:r>
    </w:p>
    <w:p/>
    <w:p>
      <w:r>
        <w:rPr>
          <w:rFonts w:ascii="Consolas" w:hAnsi="Consolas"/>
          <w:sz w:val="20"/>
        </w:rPr>
        <w:t>Programação WEB II</w:t>
      </w:r>
    </w:p>
    <w:p/>
    <w:p>
      <w:r>
        <w:rPr>
          <w:rFonts w:ascii="Consolas" w:hAnsi="Consolas"/>
          <w:sz w:val="20"/>
        </w:rPr>
        <w:t>Programação WEB II | Segunda-feira (15:15 - 16:05) - Vistos. Conferência de vistos e contagem final do trimestre.</w:t>
      </w:r>
    </w:p>
    <w:p/>
    <w:p>
      <w:r>
        <w:rPr>
          <w:rFonts w:ascii="Consolas" w:hAnsi="Consolas"/>
          <w:sz w:val="20"/>
        </w:rPr>
        <w:t>Programação WEB II | Sexta-feira (13:20 - 14:10) - Avaliação. Correção comentada das provas do trimestre (início).</w:t>
      </w:r>
    </w:p>
    <w:p/>
    <w:p>
      <w:r>
        <w:rPr>
          <w:rFonts w:ascii="Consolas" w:hAnsi="Consolas"/>
          <w:sz w:val="20"/>
        </w:rPr>
        <w:t>Laboratório de Hardware</w:t>
      </w:r>
    </w:p>
    <w:p/>
    <w:p>
      <w:r>
        <w:rPr>
          <w:rFonts w:ascii="Consolas" w:hAnsi="Consolas"/>
          <w:sz w:val="20"/>
        </w:rPr>
        <w:t>Laboratório de Hardware | Terça-feira (09:45 - 10:35) - Avaliação. Aplicação do Simulado ENEM (início).</w:t>
      </w:r>
    </w:p>
    <w:p/>
    <w:p>
      <w:r>
        <w:rPr>
          <w:rFonts w:ascii="Consolas" w:hAnsi="Consolas"/>
          <w:sz w:val="20"/>
        </w:rPr>
        <w:t>Laboratório de Hardware | Quarta-feira (13:20 - 14:10) - Revisão. Atividade lúdica de revisão do trimestre (início).</w:t>
      </w:r>
    </w:p>
    <w:p/>
    <w:p>
      <w:r>
        <w:rPr>
          <w:rFonts w:ascii="Consolas" w:hAnsi="Consolas"/>
          <w:sz w:val="20"/>
        </w:rPr>
        <w:t>Laboratório de Software</w:t>
      </w:r>
    </w:p>
    <w:p/>
    <w:p>
      <w:r>
        <w:rPr>
          <w:rFonts w:ascii="Consolas" w:hAnsi="Consolas"/>
          <w:sz w:val="20"/>
        </w:rPr>
        <w:t>Laboratório de Software | Terça-feira (10:35 - 11:25) - Avaliação. Aplicação do Simulado ENEM (encerramento).</w:t>
      </w:r>
    </w:p>
    <w:p/>
    <w:p>
      <w:r>
        <w:rPr>
          <w:rFonts w:ascii="Consolas" w:hAnsi="Consolas"/>
          <w:sz w:val="20"/>
        </w:rPr>
        <w:t>Laboratório de Software | Sexta-feira (15:15 - 16:05) - Avaliação. Correção comentada das provas do trimestre (encerramento).</w:t>
      </w:r>
    </w:p>
    <w:p/>
    <w:p>
      <w:r>
        <w:rPr>
          <w:rFonts w:ascii="Consolas" w:hAnsi="Consolas"/>
          <w:sz w:val="20"/>
        </w:rPr>
        <w:t>Design</w:t>
      </w:r>
    </w:p>
    <w:p/>
    <w:p>
      <w:r>
        <w:rPr>
          <w:rFonts w:ascii="Consolas" w:hAnsi="Consolas"/>
          <w:sz w:val="20"/>
        </w:rPr>
        <w:t>Design | Quinta-feira (07:00 - 07:50) - Revisão. Retomada de conteúdo e revisão das questões mais erradas nas provas (início).</w:t>
      </w:r>
    </w:p>
    <w:p/>
    <w:p>
      <w:r>
        <w:rPr>
          <w:rFonts w:ascii="Consolas" w:hAnsi="Consolas"/>
          <w:sz w:val="20"/>
        </w:rPr>
        <w:t>Laboratório Web</w:t>
      </w:r>
    </w:p>
    <w:p/>
    <w:p>
      <w:r>
        <w:rPr>
          <w:rFonts w:ascii="Consolas" w:hAnsi="Consolas"/>
          <w:sz w:val="20"/>
        </w:rPr>
        <w:t>Laboratório Web | Quinta-feira (08:40 - 09:30) - Revisão. Retomada de conteúdo e revisão das questões mais erradas nas provas (continuação).</w:t>
      </w:r>
    </w:p>
    <w:p/>
    <w:p>
      <w:r>
        <w:rPr>
          <w:rFonts w:ascii="Consolas" w:hAnsi="Consolas"/>
          <w:sz w:val="20"/>
        </w:rPr>
        <w:t>Laboratório Web | Sexta-feira (14:10 - 15:00) - Avaliação. Correção comentada das provas do trimestre (continuação).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