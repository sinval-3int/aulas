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E89DE5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05FE3B27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Componente Curricular: Rede de Computadores</w:t>
      </w:r>
    </w:p>
    <w:p w14:paraId="052FFC4C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1CEE9AC5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Período previsto: 24/08 a 28/08 (Semana 35)</w:t>
      </w:r>
    </w:p>
    <w:p w14:paraId="08B44306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067BED4A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Segunda-feira (14:10h): conferência de vistos e recuperação de atividades faltosas de Rede de Computadores. Quarta-feira (14:10h e 15:15h): fechamento de trimestre com atividade lúdica de revisão dos conteúdos do trimestre.</w:t>
      </w:r>
    </w:p>
    <w:p w14:paraId="5B4AD485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60C7EBB3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Técnica) Revisar de forma integrada e lúdica os conceitos do trimestre (Git, BD, HTML/CSS, JavaScript, Hardware/Rede).</w:t>
      </w:r>
    </w:p>
    <w:p w14:paraId="70AA15C1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b/>
          <w:sz w:val="24"/>
          <w:szCs w:val="24"/>
          <w:lang w:val="pt-BR"/>
        </w:rPr>
        <w:t>DESENVOLVIMENTO DAS AULAS (3 aulas)</w:t>
      </w:r>
    </w:p>
    <w:p w14:paraId="48118440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Aula 1 (Segunda-feira, 14:10h - Sala de Aula / Conferência de vistos):</w:t>
      </w:r>
    </w:p>
    <w:p w14:paraId="630B5DBF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Descrição da aula: Conferência individual dos vistos de Rede de Computadores acumulados no trimestre, seguindo a mesma dinâmica da Aula 1 de Banco de Dados (07:00h). Alunos com pendências recebem a lista do que falta para regularizar ainda na semana.</w:t>
      </w:r>
    </w:p>
    <w:p w14:paraId="461841B4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Aula 2 (Quarta-feira, 14:10h - Sala de Aula / Atividade lúdica de revisão):</w:t>
      </w:r>
    </w:p>
    <w:p w14:paraId="2B9D5DA6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Descrição da aula: Jogo de perguntas e respostas em equipes ("quiz" no quadro ou em papel), cobrindo de forma misturada os seis blocos de conteúdo do trimestre: Git/terminal/npm, Kanban, Banco de Dados (WHERE), Hardware/Rede (Network x console), HTML/CSS (tags, Box Model, seletores) e JavaScript (variáveis, operadores, condicional, DOM). Times somam pontos a cada acerto.</w:t>
      </w:r>
    </w:p>
    <w:p w14:paraId="4F1E792D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Aula 3 (Quarta-feira, 15:15h - Sala de Aula / Atividade lúdica de revisão):</w:t>
      </w:r>
    </w:p>
    <w:p w14:paraId="5F1BA550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Descrição da aula: Continuação do jogo de revisão iniciado na Aula 2, com nova rodada de perguntas e fechamento da pontuação. Professor destaca ao final os pontos em que a turma teve mais acertos e mais erros, preparando o terreno para a revisão de questões erradas na quinta-feira.</w:t>
      </w:r>
    </w:p>
    <w:p w14:paraId="42A1D277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5514085B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Participação na conferência de vistos (Aula 1) e engajamento na atividade lúdica de revisão (Aulas 2 e 3), sem atribuição de nota formal — caráter diagnóstico e de encerramento.</w:t>
      </w:r>
    </w:p>
    <w:p w14:paraId="7C915ED3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6FEFC7B3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sz w:val="24"/>
          <w:szCs w:val="24"/>
          <w:lang w:val="pt-BR"/>
        </w:rPr>
        <w:t>Para alunos com dificuldade de abstração, montar equipes mistas no jogo (juntando quem domina mais com quem tem mais dificuldade), garantindo que todos participem das respostas.</w:t>
      </w:r>
    </w:p>
    <w:p w14:paraId="5CCD1264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8222E">
        <w:rPr>
          <w:rFonts w:ascii="Arial" w:hAnsi="Arial" w:cs="Arial"/>
          <w:b/>
          <w:sz w:val="24"/>
          <w:szCs w:val="24"/>
          <w:lang w:val="pt-BR"/>
        </w:rPr>
        <w:lastRenderedPageBreak/>
        <w:t>OBSERVAÇÕES:</w:t>
      </w:r>
    </w:p>
    <w:p w14:paraId="4247639D" w14:textId="77777777" w:rsidR="00F5211B" w:rsidRPr="00F8222E" w:rsidRDefault="00000000" w:rsidP="00F8222E">
      <w:pPr>
        <w:jc w:val="both"/>
        <w:rPr>
          <w:rFonts w:ascii="Arial" w:hAnsi="Arial" w:cs="Arial"/>
          <w:sz w:val="24"/>
          <w:szCs w:val="24"/>
        </w:rPr>
      </w:pPr>
      <w:r w:rsidRPr="00F8222E">
        <w:rPr>
          <w:rFonts w:ascii="Arial" w:hAnsi="Arial" w:cs="Arial"/>
          <w:sz w:val="24"/>
          <w:szCs w:val="24"/>
          <w:lang w:val="pt-BR"/>
        </w:rPr>
        <w:t xml:space="preserve">Sem conteúdo novo. A atividade lúdica de quarta-feira serve de ponte entre o fechamento de vistos (segunda) e a revisão de questões mais erradas (quinta, Design/Lab. </w:t>
      </w:r>
      <w:r w:rsidRPr="00F8222E">
        <w:rPr>
          <w:rFonts w:ascii="Arial" w:hAnsi="Arial" w:cs="Arial"/>
          <w:sz w:val="24"/>
          <w:szCs w:val="24"/>
        </w:rPr>
        <w:t>Web).</w:t>
      </w:r>
    </w:p>
    <w:sectPr w:rsidR="00F5211B" w:rsidRPr="00F8222E" w:rsidSect="00F822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252939">
    <w:abstractNumId w:val="8"/>
  </w:num>
  <w:num w:numId="2" w16cid:durableId="1932541339">
    <w:abstractNumId w:val="6"/>
  </w:num>
  <w:num w:numId="3" w16cid:durableId="1972704519">
    <w:abstractNumId w:val="5"/>
  </w:num>
  <w:num w:numId="4" w16cid:durableId="284309792">
    <w:abstractNumId w:val="4"/>
  </w:num>
  <w:num w:numId="5" w16cid:durableId="1592086497">
    <w:abstractNumId w:val="7"/>
  </w:num>
  <w:num w:numId="6" w16cid:durableId="623386588">
    <w:abstractNumId w:val="3"/>
  </w:num>
  <w:num w:numId="7" w16cid:durableId="1254627777">
    <w:abstractNumId w:val="2"/>
  </w:num>
  <w:num w:numId="8" w16cid:durableId="564681579">
    <w:abstractNumId w:val="1"/>
  </w:num>
  <w:num w:numId="9" w16cid:durableId="17898097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4F"/>
    <w:rsid w:val="00AA1D8D"/>
    <w:rsid w:val="00B47730"/>
    <w:rsid w:val="00CB0664"/>
    <w:rsid w:val="00F5211B"/>
    <w:rsid w:val="00F822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FE38C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2</cp:revision>
  <dcterms:created xsi:type="dcterms:W3CDTF">2013-12-23T23:15:00Z</dcterms:created>
  <dcterms:modified xsi:type="dcterms:W3CDTF">2026-08-25T00:55:00Z</dcterms:modified>
  <cp:category/>
</cp:coreProperties>
</file>