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06653" w14:textId="795B9F85" w:rsidR="009414F7" w:rsidRPr="00601D83" w:rsidRDefault="00000000" w:rsidP="00601D83">
      <w:pPr>
        <w:spacing w:after="40"/>
        <w:jc w:val="center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>Prova 3 — JavaScript</w:t>
      </w:r>
      <w:r w:rsid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 – 2 Trimestre</w:t>
      </w:r>
    </w:p>
    <w:p w14:paraId="02426FAC" w14:textId="77777777" w:rsidR="009414F7" w:rsidRPr="00601D83" w:rsidRDefault="00000000" w:rsidP="00601D83">
      <w:pPr>
        <w:spacing w:after="120"/>
        <w:jc w:val="center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color w:val="000000" w:themeColor="text1"/>
          <w:sz w:val="22"/>
          <w:lang w:val="pt-BR"/>
        </w:rPr>
        <w:t>3INT · Prof. Sinval Silva Júnior · Valor: 10 pontos (1,0 ponto por questão)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9414F7" w:rsidRPr="00601D83" w14:paraId="5251BEA0" w14:textId="77777777" w:rsidTr="00601D83">
        <w:trPr>
          <w:jc w:val="center"/>
        </w:trPr>
        <w:tc>
          <w:tcPr>
            <w:tcW w:w="10200" w:type="dxa"/>
          </w:tcPr>
          <w:p w14:paraId="49C2D427" w14:textId="050E9E29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color w:val="000000" w:themeColor="text1"/>
                <w:sz w:val="22"/>
              </w:rPr>
              <w:t>Nome: __________________________________________     Turma: 3INT     Data: ____/____/2026</w:t>
            </w:r>
          </w:p>
        </w:tc>
      </w:tr>
    </w:tbl>
    <w:p w14:paraId="250AE488" w14:textId="77777777" w:rsidR="009414F7" w:rsidRPr="00601D83" w:rsidRDefault="009414F7" w:rsidP="00601D83">
      <w:pPr>
        <w:spacing w:after="40"/>
        <w:jc w:val="center"/>
        <w:rPr>
          <w:rFonts w:ascii="Arial" w:hAnsi="Arial" w:cs="Arial"/>
          <w:color w:val="000000" w:themeColor="text1"/>
          <w:sz w:val="22"/>
        </w:rPr>
      </w:pPr>
    </w:p>
    <w:p w14:paraId="2DEDF82B" w14:textId="79BAB7E9" w:rsidR="009414F7" w:rsidRPr="00601D83" w:rsidRDefault="00000000" w:rsidP="00601D83">
      <w:pPr>
        <w:spacing w:after="20"/>
        <w:jc w:val="center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9414F7" w:rsidRPr="00601D83" w14:paraId="6CECC61B" w14:textId="77777777" w:rsidTr="00601D83">
        <w:trPr>
          <w:jc w:val="center"/>
        </w:trPr>
        <w:tc>
          <w:tcPr>
            <w:tcW w:w="850" w:type="dxa"/>
            <w:shd w:val="clear" w:color="auto" w:fill="F2F0E9"/>
          </w:tcPr>
          <w:p w14:paraId="1D565D65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1</w:t>
            </w:r>
          </w:p>
        </w:tc>
        <w:tc>
          <w:tcPr>
            <w:tcW w:w="850" w:type="dxa"/>
            <w:shd w:val="clear" w:color="auto" w:fill="F2F0E9"/>
          </w:tcPr>
          <w:p w14:paraId="1549A204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2</w:t>
            </w:r>
          </w:p>
        </w:tc>
        <w:tc>
          <w:tcPr>
            <w:tcW w:w="850" w:type="dxa"/>
            <w:shd w:val="clear" w:color="auto" w:fill="F2F0E9"/>
          </w:tcPr>
          <w:p w14:paraId="44D94161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3</w:t>
            </w:r>
          </w:p>
        </w:tc>
        <w:tc>
          <w:tcPr>
            <w:tcW w:w="850" w:type="dxa"/>
            <w:shd w:val="clear" w:color="auto" w:fill="F2F0E9"/>
          </w:tcPr>
          <w:p w14:paraId="5DADFC7B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4</w:t>
            </w:r>
          </w:p>
        </w:tc>
        <w:tc>
          <w:tcPr>
            <w:tcW w:w="850" w:type="dxa"/>
            <w:shd w:val="clear" w:color="auto" w:fill="F2F0E9"/>
          </w:tcPr>
          <w:p w14:paraId="76BBD724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5</w:t>
            </w:r>
          </w:p>
        </w:tc>
        <w:tc>
          <w:tcPr>
            <w:tcW w:w="850" w:type="dxa"/>
            <w:shd w:val="clear" w:color="auto" w:fill="F2F0E9"/>
          </w:tcPr>
          <w:p w14:paraId="1F3985D4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6</w:t>
            </w:r>
          </w:p>
        </w:tc>
        <w:tc>
          <w:tcPr>
            <w:tcW w:w="850" w:type="dxa"/>
            <w:shd w:val="clear" w:color="auto" w:fill="F2F0E9"/>
          </w:tcPr>
          <w:p w14:paraId="7CCFD254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7</w:t>
            </w:r>
          </w:p>
        </w:tc>
        <w:tc>
          <w:tcPr>
            <w:tcW w:w="850" w:type="dxa"/>
            <w:shd w:val="clear" w:color="auto" w:fill="F2F0E9"/>
          </w:tcPr>
          <w:p w14:paraId="4BC4E92F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8</w:t>
            </w:r>
          </w:p>
        </w:tc>
        <w:tc>
          <w:tcPr>
            <w:tcW w:w="850" w:type="dxa"/>
            <w:shd w:val="clear" w:color="auto" w:fill="F2F0E9"/>
          </w:tcPr>
          <w:p w14:paraId="5C3295E6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9</w:t>
            </w:r>
          </w:p>
        </w:tc>
        <w:tc>
          <w:tcPr>
            <w:tcW w:w="850" w:type="dxa"/>
            <w:shd w:val="clear" w:color="auto" w:fill="F2F0E9"/>
          </w:tcPr>
          <w:p w14:paraId="1BAD92FD" w14:textId="77777777" w:rsidR="009414F7" w:rsidRPr="00601D83" w:rsidRDefault="00000000" w:rsidP="00601D83">
            <w:pPr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01D83">
              <w:rPr>
                <w:rFonts w:ascii="Arial" w:hAnsi="Arial" w:cs="Arial"/>
                <w:b/>
                <w:color w:val="000000" w:themeColor="text1"/>
                <w:sz w:val="22"/>
              </w:rPr>
              <w:t>10</w:t>
            </w:r>
          </w:p>
        </w:tc>
      </w:tr>
      <w:tr w:rsidR="009414F7" w:rsidRPr="00601D83" w14:paraId="2D385929" w14:textId="77777777" w:rsidTr="00601D83">
        <w:trPr>
          <w:jc w:val="center"/>
        </w:trPr>
        <w:tc>
          <w:tcPr>
            <w:tcW w:w="850" w:type="dxa"/>
          </w:tcPr>
          <w:p w14:paraId="5278DD9D" w14:textId="4B03BC88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01DAA7C8" w14:textId="696499FA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3C634BAB" w14:textId="5373ED3A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485AB8D0" w14:textId="2160A902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5B70DE4D" w14:textId="14406A86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140D088A" w14:textId="06436462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530D646F" w14:textId="626EC4F0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43D2C90C" w14:textId="4E861403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08779938" w14:textId="08BA955A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850" w:type="dxa"/>
          </w:tcPr>
          <w:p w14:paraId="6F3DB43C" w14:textId="79006480" w:rsidR="009414F7" w:rsidRPr="00601D83" w:rsidRDefault="009414F7" w:rsidP="00601D83">
            <w:pPr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</w:tbl>
    <w:p w14:paraId="65C13B01" w14:textId="77777777" w:rsidR="009414F7" w:rsidRPr="00601D83" w:rsidRDefault="009414F7" w:rsidP="00601D83">
      <w:pPr>
        <w:spacing w:after="80"/>
        <w:jc w:val="center"/>
        <w:rPr>
          <w:rFonts w:ascii="Arial" w:hAnsi="Arial" w:cs="Arial"/>
          <w:color w:val="000000" w:themeColor="text1"/>
          <w:sz w:val="22"/>
        </w:rPr>
      </w:pPr>
    </w:p>
    <w:p w14:paraId="41018FA6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1.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Sobre a linguagem JavaScript, marque a alternativa CORRETA.</w:t>
      </w:r>
    </w:p>
    <w:p w14:paraId="73F09790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É a mesma linguagem que o Java, apenas com nome comercial diferente.</w:t>
      </w:r>
    </w:p>
    <w:p w14:paraId="6FF35B5B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Precisa ser compilada antes de ser executada no navegador.</w:t>
      </w:r>
    </w:p>
    <w:p w14:paraId="6604AF69" w14:textId="09DDD248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Exige, assim como linguagens fortemente tipadas, que o tipo de cada variável (numérico, string, booleano) seja obrigatoriamente declarado no momento em que ela é criada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5CCA4B00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Foi criada pela Netscape em 1995, é interpretada e possui tipagem dinâmica.</w:t>
      </w:r>
    </w:p>
    <w:p w14:paraId="57AC2281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01B49119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2.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Como se declara uma variável em JavaScript, sem a necessidade de declarar seu tipo?</w:t>
      </w:r>
    </w:p>
    <w:p w14:paraId="072F2495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tipo nome = valor;</w:t>
      </w:r>
    </w:p>
    <w:p w14:paraId="369B19F6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var nome = valor;</w:t>
      </w:r>
    </w:p>
    <w:p w14:paraId="773FB4D1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declare nome = valor;</w:t>
      </w:r>
    </w:p>
    <w:p w14:paraId="6208AB43" w14:textId="094DB675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Uma variável em JavaScript só pode ser criada dentro de uma função, nunca fora del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a.</w:t>
      </w:r>
    </w:p>
    <w:p w14:paraId="019F146B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4EDEEFA3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3.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Observe o trecho de código abaixo, que utiliza o módulo prompt-sync, e marque a alternativa CORRETA sobre o que ele faz.</w:t>
      </w:r>
    </w:p>
    <w:p w14:paraId="599C24D8" w14:textId="69F9F5E0" w:rsidR="009414F7" w:rsidRPr="00601D83" w:rsidRDefault="00601D83" w:rsidP="00601D83">
      <w:pPr>
        <w:spacing w:after="40"/>
        <w:ind w:left="283"/>
        <w:rPr>
          <w:rFonts w:ascii="Consolas" w:hAnsi="Consolas" w:cs="Consolas"/>
          <w:color w:val="000000" w:themeColor="text1"/>
          <w:sz w:val="22"/>
          <w:lang w:val="pt-BR"/>
        </w:rPr>
      </w:pPr>
      <w:r>
        <w:rPr>
          <w:rFonts w:ascii="Consolas" w:hAnsi="Consolas" w:cs="Consolas"/>
          <w:color w:val="000000" w:themeColor="text1"/>
          <w:sz w:val="22"/>
          <w:lang w:val="pt-BR"/>
        </w:rPr>
        <w:t>const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t xml:space="preserve"> print = require("prompt-sync")();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</w:r>
      <w:r>
        <w:rPr>
          <w:rFonts w:ascii="Consolas" w:hAnsi="Consolas" w:cs="Consolas"/>
          <w:color w:val="000000" w:themeColor="text1"/>
          <w:sz w:val="22"/>
          <w:lang w:val="pt-BR"/>
        </w:rPr>
        <w:t>const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t xml:space="preserve"> nota = Number(print("Digite a nota: "));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>if (nota &gt;= 7) {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 xml:space="preserve">  console.log("Aprovado");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>} else {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 xml:space="preserve">  console.log("Reprovado");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>}</w:t>
      </w:r>
    </w:p>
    <w:p w14:paraId="563E5599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console.log é usado apenas para exibir mensagens de erro, nunca para mostrar o resultado de um cálculo.</w:t>
      </w:r>
    </w:p>
    <w:p w14:paraId="3066B456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O programa sempre exibe “Aprovado”, independente do valor digitado.</w:t>
      </w:r>
    </w:p>
    <w:p w14:paraId="6F211457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print(...) lê o que o usuário digita no terminal, e Number(...) converte esse texto para um valor numérico antes de comparar com 7.</w:t>
      </w:r>
    </w:p>
    <w:p w14:paraId="63164A49" w14:textId="6E516DF6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O trecho contém um erro de sintaxe, pois require("prompt-sync")() não pode ser usado na mesma linha em que print é declarado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692CB5F2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734D068A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4.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Qual operador lógico é verdadeiro somente se TODAS as condições forem verdadeiras?</w:t>
      </w:r>
    </w:p>
    <w:p w14:paraId="6D00BF1C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&amp;&amp;</w:t>
      </w:r>
    </w:p>
    <w:p w14:paraId="50B0936D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||</w:t>
      </w:r>
    </w:p>
    <w:p w14:paraId="211498FD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!</w:t>
      </w:r>
    </w:p>
    <w:p w14:paraId="2E3DD3F7" w14:textId="7002C164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Um operador que junta &amp;&amp;, || e ! na mesma expressão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14F96B19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3F8E52AF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5.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Sobre a estrutura if / else if / else, todas as afirmações estão corretas, exceto:</w:t>
      </w:r>
    </w:p>
    <w:p w14:paraId="5206CAAE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As condições são testadas de cima para baixo.</w:t>
      </w:r>
    </w:p>
    <w:p w14:paraId="699A5D82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 primeira condição verdadeira é a que “vence” e é executada.</w:t>
      </w:r>
    </w:p>
    <w:p w14:paraId="62023E6F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lastRenderedPageBreak/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Mesmo depois de uma condição verdadeira ser executada, o JavaScript continua testando e executando todas as condições seguintes.</w:t>
      </w:r>
    </w:p>
    <w:p w14:paraId="0B220BFB" w14:textId="3EFE0F38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Se nenhuma das condições anteriores (if e os else if) for verdadeira, o bloco else final, quando presente, é o único executado dentre todos os blocos escritos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343265FD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0C7F7188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6.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No trecho abaixo, qual será o valor de resultado.innerHTML se o usuário digitar 15 no campo idade?</w:t>
      </w:r>
    </w:p>
    <w:p w14:paraId="103320FC" w14:textId="77777777" w:rsidR="009414F7" w:rsidRPr="00601D83" w:rsidRDefault="00000000" w:rsidP="00601D83">
      <w:pPr>
        <w:spacing w:after="40"/>
        <w:ind w:left="283"/>
        <w:rPr>
          <w:rFonts w:ascii="Consolas" w:hAnsi="Consolas" w:cs="Consolas"/>
          <w:color w:val="000000" w:themeColor="text1"/>
          <w:sz w:val="22"/>
          <w:lang w:val="pt-BR"/>
        </w:rPr>
      </w:pPr>
      <w:r w:rsidRPr="00601D83">
        <w:rPr>
          <w:rFonts w:ascii="Consolas" w:hAnsi="Consolas" w:cs="Consolas"/>
          <w:color w:val="000000" w:themeColor="text1"/>
          <w:sz w:val="22"/>
          <w:lang w:val="pt-BR"/>
        </w:rPr>
        <w:t>if (idade &gt;= 18) {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 xml:space="preserve">  resultado.innerHTML = "Maior de idade.";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>} else {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 xml:space="preserve">  resultado.innerHTML = "Menor de idade.";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>}</w:t>
      </w:r>
    </w:p>
    <w:p w14:paraId="14852E54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“Maior de idade.”</w:t>
      </w:r>
    </w:p>
    <w:p w14:paraId="544F0AA1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undefined</w:t>
      </w:r>
    </w:p>
    <w:p w14:paraId="7757B294" w14:textId="290E3A13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 condição não pode ser testada, pois if/else exige um else if no meio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7A6ACDC6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“Menor de idade.”</w:t>
      </w:r>
    </w:p>
    <w:p w14:paraId="6E65286D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39CCD569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7.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Observe as três linhas de código abaixo. Marque a alternativa que identifica CORRETAMENTE o que cada uma faz.</w:t>
      </w:r>
    </w:p>
    <w:p w14:paraId="0223E1B5" w14:textId="77777777" w:rsidR="009414F7" w:rsidRPr="00601D83" w:rsidRDefault="00000000" w:rsidP="00601D83">
      <w:pPr>
        <w:spacing w:after="40"/>
        <w:ind w:left="283"/>
        <w:rPr>
          <w:rFonts w:ascii="Consolas" w:hAnsi="Consolas" w:cs="Consolas"/>
          <w:color w:val="000000" w:themeColor="text1"/>
          <w:sz w:val="22"/>
        </w:rPr>
      </w:pPr>
      <w:r w:rsidRPr="00601D83">
        <w:rPr>
          <w:rFonts w:ascii="Consolas" w:hAnsi="Consolas" w:cs="Consolas"/>
          <w:color w:val="000000" w:themeColor="text1"/>
          <w:sz w:val="22"/>
        </w:rPr>
        <w:t>if (nota = 10) { }</w:t>
      </w:r>
      <w:r w:rsidRPr="00601D83">
        <w:rPr>
          <w:rFonts w:ascii="Consolas" w:hAnsi="Consolas" w:cs="Consolas"/>
          <w:color w:val="000000" w:themeColor="text1"/>
          <w:sz w:val="22"/>
        </w:rPr>
        <w:br/>
        <w:t>if (nota == 10) { }</w:t>
      </w:r>
      <w:r w:rsidRPr="00601D83">
        <w:rPr>
          <w:rFonts w:ascii="Consolas" w:hAnsi="Consolas" w:cs="Consolas"/>
          <w:color w:val="000000" w:themeColor="text1"/>
          <w:sz w:val="22"/>
        </w:rPr>
        <w:br/>
        <w:t>if (nota === 10) { }</w:t>
      </w:r>
    </w:p>
    <w:p w14:paraId="359697F3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 primeira linha faz uma atribuição (nota passa a valer 10); a segunda compara apenas o valor; a terceira compara valor E tipo.</w:t>
      </w:r>
    </w:p>
    <w:p w14:paraId="6D500BC9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 primeira linha compara se nota é igual a 10; a segunda faz uma atribuição; a terceira compara valor e tipo.</w:t>
      </w:r>
    </w:p>
    <w:p w14:paraId="32E10BF1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As três linhas fazem exatamente a mesma coisa, sem nenhuma diferença de comportamento entre elas.</w:t>
      </w:r>
    </w:p>
    <w:p w14:paraId="7E93E201" w14:textId="449A5D7A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A primeira e a segunda linha geram erro de sintaxe e impedem a execução do script, exceto a terceira, que é a única forma válida de comparação aceita pelo JavaScript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0A524F2E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12B45322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8.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O que acontece se, por engano, usarmos </w:t>
      </w:r>
      <w:r w:rsidRPr="00564248">
        <w:rPr>
          <w:rFonts w:ascii="Consolas" w:hAnsi="Consolas" w:cs="Consolas"/>
          <w:b/>
          <w:color w:val="000000" w:themeColor="text1"/>
          <w:sz w:val="22"/>
          <w:lang w:val="pt-BR"/>
        </w:rPr>
        <w:t>if (nota = 10)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 em vez de </w:t>
      </w:r>
      <w:r w:rsidRPr="00564248">
        <w:rPr>
          <w:rFonts w:ascii="Consolas" w:hAnsi="Consolas" w:cs="Consolas"/>
          <w:b/>
          <w:color w:val="000000" w:themeColor="text1"/>
          <w:sz w:val="22"/>
          <w:lang w:val="pt-BR"/>
        </w:rPr>
        <w:t>if (nota == 10)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?</w:t>
      </w:r>
    </w:p>
    <w:p w14:paraId="2AE5F467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O JavaScript gera um erro impedindo a execução do script.</w:t>
      </w:r>
    </w:p>
    <w:p w14:paraId="52DDDDF9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É feita uma atribuição (nota passa a valer 10), não uma comparação.</w:t>
      </w:r>
    </w:p>
    <w:p w14:paraId="24996908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O resultado é sempre false, independente do valor de nota.</w:t>
      </w:r>
    </w:p>
    <w:p w14:paraId="2C5F2E00" w14:textId="316EAF6F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O navegador ignora automaticamente a linha inteira, pulando direto para o bloco else, sem executar nem avisar o programador sobre o erro cometido no código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.</w:t>
      </w:r>
    </w:p>
    <w:p w14:paraId="5A748486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430CF04E" w14:textId="57AFF415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9.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Sobre o uso de template literals (crases</w:t>
      </w:r>
      <w:r w:rsidR="00601D83" w:rsidRPr="00564248">
        <w:rPr>
          <w:rFonts w:ascii="Arial" w:hAnsi="Arial" w:cs="Arial"/>
          <w:b/>
          <w:color w:val="000000" w:themeColor="text1"/>
          <w:sz w:val="22"/>
          <w:lang w:val="pt-BR"/>
        </w:rPr>
        <w:t xml:space="preserve"> ``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) em JavaScript, marque a alternativa CORRETA, considerando o código abaixo.</w:t>
      </w:r>
    </w:p>
    <w:p w14:paraId="626BC231" w14:textId="3D68F6B4" w:rsidR="009414F7" w:rsidRPr="00601D83" w:rsidRDefault="00601D83" w:rsidP="00601D83">
      <w:pPr>
        <w:spacing w:after="40"/>
        <w:ind w:left="283"/>
        <w:rPr>
          <w:rFonts w:ascii="Consolas" w:hAnsi="Consolas" w:cs="Consolas"/>
          <w:color w:val="000000" w:themeColor="text1"/>
          <w:sz w:val="22"/>
          <w:lang w:val="pt-BR"/>
        </w:rPr>
      </w:pPr>
      <w:r>
        <w:rPr>
          <w:rFonts w:ascii="Consolas" w:hAnsi="Consolas" w:cs="Consolas"/>
          <w:color w:val="000000" w:themeColor="text1"/>
          <w:sz w:val="22"/>
          <w:lang w:val="pt-BR"/>
        </w:rPr>
        <w:t>const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t xml:space="preserve"> nome = "</w:t>
      </w:r>
      <w:r>
        <w:rPr>
          <w:rFonts w:ascii="Consolas" w:hAnsi="Consolas" w:cs="Consolas"/>
          <w:color w:val="000000" w:themeColor="text1"/>
          <w:sz w:val="22"/>
          <w:lang w:val="pt-BR"/>
        </w:rPr>
        <w:t>Esther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t>";</w:t>
      </w:r>
      <w:r w:rsidRPr="00601D83">
        <w:rPr>
          <w:rFonts w:ascii="Consolas" w:hAnsi="Consolas" w:cs="Consolas"/>
          <w:color w:val="000000" w:themeColor="text1"/>
          <w:sz w:val="22"/>
          <w:lang w:val="pt-BR"/>
        </w:rPr>
        <w:br/>
        <w:t>console.log(`Olá, ${nome}!`);</w:t>
      </w:r>
    </w:p>
    <w:p w14:paraId="5B05B42E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Template literals só podem ser usados dentro de um console.log, não funcionando em nenhum outro lugar do código.</w:t>
      </w:r>
    </w:p>
    <w:p w14:paraId="04DE3583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O código exibe literalmente o texto: Olá, ${nome}!, sem substituir pelo valor da variável.</w:t>
      </w:r>
    </w:p>
    <w:p w14:paraId="5BB78C2C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Crases e aspas duplas são exatamente a mesma coisa em JavaScript, sem nenhuma diferença de comportamento entre elas, exceto quando usadas dentro de um if, situação em que o ${...} deixaria de funcionar e passaria a ser exibido como texto puro.</w:t>
      </w:r>
    </w:p>
    <w:p w14:paraId="2B896CEC" w14:textId="1C1E322C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 xml:space="preserve">Dentro de crases, ${...} insere o valor de uma variável ou expressão diretamente no texto; o código acima exibe: Olá, 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Esther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!</w:t>
      </w:r>
    </w:p>
    <w:p w14:paraId="522453A7" w14:textId="77777777" w:rsidR="009414F7" w:rsidRPr="00601D83" w:rsidRDefault="009414F7" w:rsidP="00601D83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2"/>
          <w:lang w:val="pt-BR"/>
        </w:rPr>
      </w:pPr>
    </w:p>
    <w:p w14:paraId="56AA172A" w14:textId="77777777" w:rsidR="009414F7" w:rsidRPr="00564248" w:rsidRDefault="00000000" w:rsidP="00601D83">
      <w:pPr>
        <w:spacing w:before="60" w:after="40"/>
        <w:jc w:val="both"/>
        <w:rPr>
          <w:rFonts w:ascii="Arial" w:hAnsi="Arial" w:cs="Arial"/>
          <w:b/>
          <w:color w:val="000000" w:themeColor="text1"/>
          <w:sz w:val="22"/>
          <w:lang w:val="pt-BR"/>
        </w:rPr>
      </w:pP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lastRenderedPageBreak/>
        <w:t xml:space="preserve">10. </w:t>
      </w:r>
      <w:r w:rsidRPr="00564248">
        <w:rPr>
          <w:rFonts w:ascii="Arial" w:hAnsi="Arial" w:cs="Arial"/>
          <w:b/>
          <w:i/>
          <w:color w:val="000000" w:themeColor="text1"/>
          <w:sz w:val="22"/>
          <w:lang w:val="pt-BR"/>
        </w:rPr>
        <w:t xml:space="preserve">(1 ponto) </w:t>
      </w:r>
      <w:r w:rsidRPr="00564248">
        <w:rPr>
          <w:rFonts w:ascii="Arial" w:hAnsi="Arial" w:cs="Arial"/>
          <w:b/>
          <w:color w:val="000000" w:themeColor="text1"/>
          <w:sz w:val="22"/>
          <w:lang w:val="pt-BR"/>
        </w:rPr>
        <w:t>Qual operador retorna o resto de uma divisão entre dois números em JavaScript, muito usado para verificar se um número é par ou ímpar?</w:t>
      </w:r>
    </w:p>
    <w:p w14:paraId="56479CDE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A)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%%</w:t>
      </w:r>
    </w:p>
    <w:p w14:paraId="1459DF19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B)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//</w:t>
      </w:r>
    </w:p>
    <w:p w14:paraId="56D06B84" w14:textId="77777777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C) </w:t>
      </w:r>
      <w:r w:rsidRPr="00601D83">
        <w:rPr>
          <w:rFonts w:ascii="Arial" w:hAnsi="Arial" w:cs="Arial"/>
          <w:color w:val="000000" w:themeColor="text1"/>
          <w:sz w:val="22"/>
          <w:lang w:val="pt-BR"/>
        </w:rPr>
        <w:t>%</w:t>
      </w:r>
    </w:p>
    <w:p w14:paraId="2E20FFCE" w14:textId="7245818C" w:rsidR="009414F7" w:rsidRPr="00601D83" w:rsidRDefault="00000000" w:rsidP="00601D83">
      <w:pPr>
        <w:spacing w:after="20"/>
        <w:ind w:left="340"/>
        <w:jc w:val="both"/>
        <w:rPr>
          <w:rFonts w:ascii="Arial" w:hAnsi="Arial" w:cs="Arial"/>
          <w:color w:val="000000" w:themeColor="text1"/>
          <w:sz w:val="22"/>
          <w:lang w:val="pt-BR"/>
        </w:rPr>
      </w:pPr>
      <w:r w:rsidRPr="00601D83">
        <w:rPr>
          <w:rFonts w:ascii="Arial" w:hAnsi="Arial" w:cs="Arial"/>
          <w:b/>
          <w:color w:val="000000" w:themeColor="text1"/>
          <w:sz w:val="22"/>
          <w:lang w:val="pt-BR"/>
        </w:rPr>
        <w:t xml:space="preserve">D) </w:t>
      </w:r>
      <w:r w:rsidR="00601D83">
        <w:rPr>
          <w:rFonts w:ascii="Arial" w:hAnsi="Arial" w:cs="Arial"/>
          <w:color w:val="000000" w:themeColor="text1"/>
          <w:sz w:val="22"/>
          <w:lang w:val="pt-BR"/>
        </w:rPr>
        <w:t>||</w:t>
      </w:r>
    </w:p>
    <w:sectPr w:rsidR="009414F7" w:rsidRPr="00601D83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989965">
    <w:abstractNumId w:val="8"/>
  </w:num>
  <w:num w:numId="2" w16cid:durableId="1749765279">
    <w:abstractNumId w:val="6"/>
  </w:num>
  <w:num w:numId="3" w16cid:durableId="2049065212">
    <w:abstractNumId w:val="5"/>
  </w:num>
  <w:num w:numId="4" w16cid:durableId="1954676788">
    <w:abstractNumId w:val="4"/>
  </w:num>
  <w:num w:numId="5" w16cid:durableId="1858494431">
    <w:abstractNumId w:val="7"/>
  </w:num>
  <w:num w:numId="6" w16cid:durableId="1100032977">
    <w:abstractNumId w:val="3"/>
  </w:num>
  <w:num w:numId="7" w16cid:durableId="1239051968">
    <w:abstractNumId w:val="2"/>
  </w:num>
  <w:num w:numId="8" w16cid:durableId="1279067320">
    <w:abstractNumId w:val="1"/>
  </w:num>
  <w:num w:numId="9" w16cid:durableId="3358390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248"/>
    <w:rsid w:val="00601D83"/>
    <w:rsid w:val="009414F7"/>
    <w:rsid w:val="00AA1D8D"/>
    <w:rsid w:val="00B47730"/>
    <w:rsid w:val="00B9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C1273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762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2026-08-16T20:17:00Z</dcterms:modified>
  <cp:category/>
</cp:coreProperties>
</file>