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15B32D" w14:textId="2464546E" w:rsidR="00735CF0" w:rsidRPr="00135699" w:rsidRDefault="00000000" w:rsidP="00135699">
      <w:pPr>
        <w:spacing w:after="40"/>
        <w:jc w:val="center"/>
        <w:rPr>
          <w:rFonts w:ascii="Arial" w:hAnsi="Arial" w:cs="Arial"/>
          <w:color w:val="000000" w:themeColor="text1"/>
          <w:sz w:val="22"/>
          <w:lang w:val="pt-BR"/>
        </w:rPr>
      </w:pPr>
      <w:r w:rsidRPr="00135699">
        <w:rPr>
          <w:rFonts w:ascii="Arial" w:hAnsi="Arial" w:cs="Arial"/>
          <w:b/>
          <w:color w:val="000000" w:themeColor="text1"/>
          <w:sz w:val="22"/>
          <w:lang w:val="pt-BR"/>
        </w:rPr>
        <w:t>Prova 2 — HTML + CSS</w:t>
      </w:r>
      <w:r w:rsidR="00135699" w:rsidRPr="00135699">
        <w:rPr>
          <w:rFonts w:ascii="Arial" w:hAnsi="Arial" w:cs="Arial"/>
          <w:b/>
          <w:color w:val="000000" w:themeColor="text1"/>
          <w:sz w:val="22"/>
          <w:lang w:val="pt-BR"/>
        </w:rPr>
        <w:t xml:space="preserve"> – 2 Trimestre</w:t>
      </w:r>
    </w:p>
    <w:p w14:paraId="1F8794B3" w14:textId="77777777" w:rsidR="00735CF0" w:rsidRPr="00135699" w:rsidRDefault="00000000" w:rsidP="00135699">
      <w:pPr>
        <w:spacing w:after="120"/>
        <w:jc w:val="center"/>
        <w:rPr>
          <w:rFonts w:ascii="Arial" w:hAnsi="Arial" w:cs="Arial"/>
          <w:color w:val="000000" w:themeColor="text1"/>
          <w:sz w:val="22"/>
          <w:lang w:val="pt-BR"/>
        </w:rPr>
      </w:pPr>
      <w:r w:rsidRPr="00135699">
        <w:rPr>
          <w:rFonts w:ascii="Arial" w:hAnsi="Arial" w:cs="Arial"/>
          <w:color w:val="000000" w:themeColor="text1"/>
          <w:sz w:val="22"/>
          <w:lang w:val="pt-BR"/>
        </w:rPr>
        <w:t>3INT · Prof. Sinval Silva Júnior · Valor: 10 pontos (1,0 ponto por questão)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735CF0" w:rsidRPr="00135699" w14:paraId="1E2510DF" w14:textId="77777777" w:rsidTr="00135699">
        <w:tc>
          <w:tcPr>
            <w:tcW w:w="10200" w:type="dxa"/>
          </w:tcPr>
          <w:p w14:paraId="2F605837" w14:textId="28FCF38A" w:rsidR="00735CF0" w:rsidRPr="00135699" w:rsidRDefault="00000000" w:rsidP="00135699">
            <w:pPr>
              <w:jc w:val="center"/>
              <w:rPr>
                <w:rFonts w:ascii="Arial" w:hAnsi="Arial" w:cs="Arial"/>
                <w:color w:val="000000" w:themeColor="text1"/>
                <w:sz w:val="22"/>
              </w:rPr>
            </w:pPr>
            <w:r w:rsidRPr="00135699">
              <w:rPr>
                <w:rFonts w:ascii="Arial" w:hAnsi="Arial" w:cs="Arial"/>
                <w:color w:val="000000" w:themeColor="text1"/>
                <w:sz w:val="22"/>
              </w:rPr>
              <w:t>Nome: _________________________________________     Turma: 3INT     Data: ____/____/2026</w:t>
            </w:r>
          </w:p>
        </w:tc>
      </w:tr>
    </w:tbl>
    <w:p w14:paraId="0F04FB27" w14:textId="77777777" w:rsidR="00735CF0" w:rsidRPr="00135699" w:rsidRDefault="00735CF0" w:rsidP="00135699">
      <w:pPr>
        <w:spacing w:after="40"/>
        <w:jc w:val="both"/>
        <w:rPr>
          <w:rFonts w:ascii="Arial" w:hAnsi="Arial" w:cs="Arial"/>
          <w:color w:val="000000" w:themeColor="text1"/>
          <w:sz w:val="22"/>
        </w:rPr>
      </w:pPr>
    </w:p>
    <w:p w14:paraId="4D23CD3A" w14:textId="4647F937" w:rsidR="00735CF0" w:rsidRPr="00135699" w:rsidRDefault="00000000" w:rsidP="004219C9">
      <w:pPr>
        <w:spacing w:after="20"/>
        <w:jc w:val="center"/>
        <w:rPr>
          <w:rFonts w:ascii="Arial" w:hAnsi="Arial" w:cs="Arial"/>
          <w:color w:val="000000" w:themeColor="text1"/>
          <w:sz w:val="22"/>
          <w:lang w:val="pt-BR"/>
        </w:rPr>
      </w:pPr>
      <w:r w:rsidRPr="00135699">
        <w:rPr>
          <w:rFonts w:ascii="Arial" w:hAnsi="Arial" w:cs="Arial"/>
          <w:b/>
          <w:color w:val="000000" w:themeColor="text1"/>
          <w:sz w:val="22"/>
          <w:lang w:val="pt-BR"/>
        </w:rPr>
        <w:t>Gabarito (preencha com a letra da alternativa marcada):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735CF0" w:rsidRPr="00135699" w14:paraId="27DCB8E2" w14:textId="77777777" w:rsidTr="00135699">
        <w:trPr>
          <w:jc w:val="center"/>
        </w:trPr>
        <w:tc>
          <w:tcPr>
            <w:tcW w:w="850" w:type="dxa"/>
            <w:shd w:val="clear" w:color="auto" w:fill="F2F0E9"/>
          </w:tcPr>
          <w:p w14:paraId="7184FD8A" w14:textId="77777777" w:rsidR="00735CF0" w:rsidRPr="00135699" w:rsidRDefault="00000000" w:rsidP="00135699">
            <w:pPr>
              <w:jc w:val="both"/>
              <w:rPr>
                <w:rFonts w:ascii="Arial" w:hAnsi="Arial" w:cs="Arial"/>
                <w:color w:val="000000" w:themeColor="text1"/>
                <w:sz w:val="22"/>
              </w:rPr>
            </w:pPr>
            <w:r w:rsidRPr="00135699">
              <w:rPr>
                <w:rFonts w:ascii="Arial" w:hAnsi="Arial" w:cs="Arial"/>
                <w:b/>
                <w:color w:val="000000" w:themeColor="text1"/>
                <w:sz w:val="22"/>
              </w:rPr>
              <w:t>1</w:t>
            </w:r>
          </w:p>
        </w:tc>
        <w:tc>
          <w:tcPr>
            <w:tcW w:w="850" w:type="dxa"/>
            <w:shd w:val="clear" w:color="auto" w:fill="F2F0E9"/>
          </w:tcPr>
          <w:p w14:paraId="15FF7E50" w14:textId="77777777" w:rsidR="00735CF0" w:rsidRPr="00135699" w:rsidRDefault="00000000" w:rsidP="00135699">
            <w:pPr>
              <w:jc w:val="both"/>
              <w:rPr>
                <w:rFonts w:ascii="Arial" w:hAnsi="Arial" w:cs="Arial"/>
                <w:color w:val="000000" w:themeColor="text1"/>
                <w:sz w:val="22"/>
              </w:rPr>
            </w:pPr>
            <w:r w:rsidRPr="00135699">
              <w:rPr>
                <w:rFonts w:ascii="Arial" w:hAnsi="Arial" w:cs="Arial"/>
                <w:b/>
                <w:color w:val="000000" w:themeColor="text1"/>
                <w:sz w:val="22"/>
              </w:rPr>
              <w:t>2</w:t>
            </w:r>
          </w:p>
        </w:tc>
        <w:tc>
          <w:tcPr>
            <w:tcW w:w="850" w:type="dxa"/>
            <w:shd w:val="clear" w:color="auto" w:fill="F2F0E9"/>
          </w:tcPr>
          <w:p w14:paraId="059D7B30" w14:textId="77777777" w:rsidR="00735CF0" w:rsidRPr="00135699" w:rsidRDefault="00000000" w:rsidP="00135699">
            <w:pPr>
              <w:jc w:val="both"/>
              <w:rPr>
                <w:rFonts w:ascii="Arial" w:hAnsi="Arial" w:cs="Arial"/>
                <w:color w:val="000000" w:themeColor="text1"/>
                <w:sz w:val="22"/>
              </w:rPr>
            </w:pPr>
            <w:r w:rsidRPr="00135699">
              <w:rPr>
                <w:rFonts w:ascii="Arial" w:hAnsi="Arial" w:cs="Arial"/>
                <w:b/>
                <w:color w:val="000000" w:themeColor="text1"/>
                <w:sz w:val="22"/>
              </w:rPr>
              <w:t>3</w:t>
            </w:r>
          </w:p>
        </w:tc>
        <w:tc>
          <w:tcPr>
            <w:tcW w:w="850" w:type="dxa"/>
            <w:shd w:val="clear" w:color="auto" w:fill="F2F0E9"/>
          </w:tcPr>
          <w:p w14:paraId="058B95CA" w14:textId="77777777" w:rsidR="00735CF0" w:rsidRPr="00135699" w:rsidRDefault="00000000" w:rsidP="00135699">
            <w:pPr>
              <w:jc w:val="both"/>
              <w:rPr>
                <w:rFonts w:ascii="Arial" w:hAnsi="Arial" w:cs="Arial"/>
                <w:color w:val="000000" w:themeColor="text1"/>
                <w:sz w:val="22"/>
              </w:rPr>
            </w:pPr>
            <w:r w:rsidRPr="00135699">
              <w:rPr>
                <w:rFonts w:ascii="Arial" w:hAnsi="Arial" w:cs="Arial"/>
                <w:b/>
                <w:color w:val="000000" w:themeColor="text1"/>
                <w:sz w:val="22"/>
              </w:rPr>
              <w:t>4</w:t>
            </w:r>
          </w:p>
        </w:tc>
        <w:tc>
          <w:tcPr>
            <w:tcW w:w="850" w:type="dxa"/>
            <w:shd w:val="clear" w:color="auto" w:fill="F2F0E9"/>
          </w:tcPr>
          <w:p w14:paraId="56FE2672" w14:textId="77777777" w:rsidR="00735CF0" w:rsidRPr="00135699" w:rsidRDefault="00000000" w:rsidP="00135699">
            <w:pPr>
              <w:jc w:val="both"/>
              <w:rPr>
                <w:rFonts w:ascii="Arial" w:hAnsi="Arial" w:cs="Arial"/>
                <w:color w:val="000000" w:themeColor="text1"/>
                <w:sz w:val="22"/>
              </w:rPr>
            </w:pPr>
            <w:r w:rsidRPr="00135699">
              <w:rPr>
                <w:rFonts w:ascii="Arial" w:hAnsi="Arial" w:cs="Arial"/>
                <w:b/>
                <w:color w:val="000000" w:themeColor="text1"/>
                <w:sz w:val="22"/>
              </w:rPr>
              <w:t>5</w:t>
            </w:r>
          </w:p>
        </w:tc>
        <w:tc>
          <w:tcPr>
            <w:tcW w:w="850" w:type="dxa"/>
            <w:shd w:val="clear" w:color="auto" w:fill="F2F0E9"/>
          </w:tcPr>
          <w:p w14:paraId="6F15C8DD" w14:textId="77777777" w:rsidR="00735CF0" w:rsidRPr="00135699" w:rsidRDefault="00000000" w:rsidP="00135699">
            <w:pPr>
              <w:jc w:val="both"/>
              <w:rPr>
                <w:rFonts w:ascii="Arial" w:hAnsi="Arial" w:cs="Arial"/>
                <w:color w:val="000000" w:themeColor="text1"/>
                <w:sz w:val="22"/>
              </w:rPr>
            </w:pPr>
            <w:r w:rsidRPr="00135699">
              <w:rPr>
                <w:rFonts w:ascii="Arial" w:hAnsi="Arial" w:cs="Arial"/>
                <w:b/>
                <w:color w:val="000000" w:themeColor="text1"/>
                <w:sz w:val="22"/>
              </w:rPr>
              <w:t>6</w:t>
            </w:r>
          </w:p>
        </w:tc>
        <w:tc>
          <w:tcPr>
            <w:tcW w:w="850" w:type="dxa"/>
            <w:shd w:val="clear" w:color="auto" w:fill="F2F0E9"/>
          </w:tcPr>
          <w:p w14:paraId="31C7C43E" w14:textId="77777777" w:rsidR="00735CF0" w:rsidRPr="00135699" w:rsidRDefault="00000000" w:rsidP="00135699">
            <w:pPr>
              <w:jc w:val="both"/>
              <w:rPr>
                <w:rFonts w:ascii="Arial" w:hAnsi="Arial" w:cs="Arial"/>
                <w:color w:val="000000" w:themeColor="text1"/>
                <w:sz w:val="22"/>
              </w:rPr>
            </w:pPr>
            <w:r w:rsidRPr="00135699">
              <w:rPr>
                <w:rFonts w:ascii="Arial" w:hAnsi="Arial" w:cs="Arial"/>
                <w:b/>
                <w:color w:val="000000" w:themeColor="text1"/>
                <w:sz w:val="22"/>
              </w:rPr>
              <w:t>7</w:t>
            </w:r>
          </w:p>
        </w:tc>
        <w:tc>
          <w:tcPr>
            <w:tcW w:w="850" w:type="dxa"/>
            <w:shd w:val="clear" w:color="auto" w:fill="F2F0E9"/>
          </w:tcPr>
          <w:p w14:paraId="57C03F09" w14:textId="77777777" w:rsidR="00735CF0" w:rsidRPr="00135699" w:rsidRDefault="00000000" w:rsidP="00135699">
            <w:pPr>
              <w:jc w:val="both"/>
              <w:rPr>
                <w:rFonts w:ascii="Arial" w:hAnsi="Arial" w:cs="Arial"/>
                <w:color w:val="000000" w:themeColor="text1"/>
                <w:sz w:val="22"/>
              </w:rPr>
            </w:pPr>
            <w:r w:rsidRPr="00135699">
              <w:rPr>
                <w:rFonts w:ascii="Arial" w:hAnsi="Arial" w:cs="Arial"/>
                <w:b/>
                <w:color w:val="000000" w:themeColor="text1"/>
                <w:sz w:val="22"/>
              </w:rPr>
              <w:t>8</w:t>
            </w:r>
          </w:p>
        </w:tc>
        <w:tc>
          <w:tcPr>
            <w:tcW w:w="850" w:type="dxa"/>
            <w:shd w:val="clear" w:color="auto" w:fill="F2F0E9"/>
          </w:tcPr>
          <w:p w14:paraId="053F252C" w14:textId="77777777" w:rsidR="00735CF0" w:rsidRPr="00135699" w:rsidRDefault="00000000" w:rsidP="00135699">
            <w:pPr>
              <w:jc w:val="both"/>
              <w:rPr>
                <w:rFonts w:ascii="Arial" w:hAnsi="Arial" w:cs="Arial"/>
                <w:color w:val="000000" w:themeColor="text1"/>
                <w:sz w:val="22"/>
              </w:rPr>
            </w:pPr>
            <w:r w:rsidRPr="00135699">
              <w:rPr>
                <w:rFonts w:ascii="Arial" w:hAnsi="Arial" w:cs="Arial"/>
                <w:b/>
                <w:color w:val="000000" w:themeColor="text1"/>
                <w:sz w:val="22"/>
              </w:rPr>
              <w:t>9</w:t>
            </w:r>
          </w:p>
        </w:tc>
        <w:tc>
          <w:tcPr>
            <w:tcW w:w="850" w:type="dxa"/>
            <w:shd w:val="clear" w:color="auto" w:fill="F2F0E9"/>
          </w:tcPr>
          <w:p w14:paraId="6281C7D9" w14:textId="77777777" w:rsidR="00735CF0" w:rsidRPr="00135699" w:rsidRDefault="00000000" w:rsidP="00135699">
            <w:pPr>
              <w:jc w:val="both"/>
              <w:rPr>
                <w:rFonts w:ascii="Arial" w:hAnsi="Arial" w:cs="Arial"/>
                <w:color w:val="000000" w:themeColor="text1"/>
                <w:sz w:val="22"/>
              </w:rPr>
            </w:pPr>
            <w:r w:rsidRPr="00135699">
              <w:rPr>
                <w:rFonts w:ascii="Arial" w:hAnsi="Arial" w:cs="Arial"/>
                <w:b/>
                <w:color w:val="000000" w:themeColor="text1"/>
                <w:sz w:val="22"/>
              </w:rPr>
              <w:t>10</w:t>
            </w:r>
          </w:p>
        </w:tc>
      </w:tr>
      <w:tr w:rsidR="00735CF0" w:rsidRPr="00135699" w14:paraId="48B6458A" w14:textId="77777777" w:rsidTr="00135699">
        <w:trPr>
          <w:jc w:val="center"/>
        </w:trPr>
        <w:tc>
          <w:tcPr>
            <w:tcW w:w="850" w:type="dxa"/>
          </w:tcPr>
          <w:p w14:paraId="59AD82E7" w14:textId="77777777" w:rsidR="00735CF0" w:rsidRPr="00135699" w:rsidRDefault="00000000" w:rsidP="00135699">
            <w:pPr>
              <w:spacing w:before="80" w:after="80"/>
              <w:jc w:val="both"/>
              <w:rPr>
                <w:rFonts w:ascii="Arial" w:hAnsi="Arial" w:cs="Arial"/>
                <w:color w:val="000000" w:themeColor="text1"/>
                <w:sz w:val="22"/>
              </w:rPr>
            </w:pPr>
            <w:r w:rsidRPr="00135699">
              <w:rPr>
                <w:rFonts w:ascii="Arial" w:hAnsi="Arial" w:cs="Arial"/>
                <w:color w:val="000000" w:themeColor="text1"/>
                <w:sz w:val="22"/>
              </w:rPr>
              <w:t xml:space="preserve"> </w:t>
            </w:r>
          </w:p>
        </w:tc>
        <w:tc>
          <w:tcPr>
            <w:tcW w:w="850" w:type="dxa"/>
          </w:tcPr>
          <w:p w14:paraId="7083B8B9" w14:textId="77777777" w:rsidR="00735CF0" w:rsidRPr="00135699" w:rsidRDefault="00000000" w:rsidP="00135699">
            <w:pPr>
              <w:spacing w:before="80" w:after="80"/>
              <w:jc w:val="both"/>
              <w:rPr>
                <w:rFonts w:ascii="Arial" w:hAnsi="Arial" w:cs="Arial"/>
                <w:color w:val="000000" w:themeColor="text1"/>
                <w:sz w:val="22"/>
              </w:rPr>
            </w:pPr>
            <w:r w:rsidRPr="00135699">
              <w:rPr>
                <w:rFonts w:ascii="Arial" w:hAnsi="Arial" w:cs="Arial"/>
                <w:color w:val="000000" w:themeColor="text1"/>
                <w:sz w:val="22"/>
              </w:rPr>
              <w:t xml:space="preserve"> </w:t>
            </w:r>
          </w:p>
        </w:tc>
        <w:tc>
          <w:tcPr>
            <w:tcW w:w="850" w:type="dxa"/>
          </w:tcPr>
          <w:p w14:paraId="08528520" w14:textId="77777777" w:rsidR="00735CF0" w:rsidRPr="00135699" w:rsidRDefault="00000000" w:rsidP="00135699">
            <w:pPr>
              <w:spacing w:before="80" w:after="80"/>
              <w:jc w:val="both"/>
              <w:rPr>
                <w:rFonts w:ascii="Arial" w:hAnsi="Arial" w:cs="Arial"/>
                <w:color w:val="000000" w:themeColor="text1"/>
                <w:sz w:val="22"/>
              </w:rPr>
            </w:pPr>
            <w:r w:rsidRPr="00135699">
              <w:rPr>
                <w:rFonts w:ascii="Arial" w:hAnsi="Arial" w:cs="Arial"/>
                <w:color w:val="000000" w:themeColor="text1"/>
                <w:sz w:val="22"/>
              </w:rPr>
              <w:t xml:space="preserve"> </w:t>
            </w:r>
          </w:p>
        </w:tc>
        <w:tc>
          <w:tcPr>
            <w:tcW w:w="850" w:type="dxa"/>
          </w:tcPr>
          <w:p w14:paraId="60C9D019" w14:textId="77777777" w:rsidR="00735CF0" w:rsidRPr="00135699" w:rsidRDefault="00000000" w:rsidP="00135699">
            <w:pPr>
              <w:spacing w:before="80" w:after="80"/>
              <w:jc w:val="both"/>
              <w:rPr>
                <w:rFonts w:ascii="Arial" w:hAnsi="Arial" w:cs="Arial"/>
                <w:color w:val="000000" w:themeColor="text1"/>
                <w:sz w:val="22"/>
              </w:rPr>
            </w:pPr>
            <w:r w:rsidRPr="00135699">
              <w:rPr>
                <w:rFonts w:ascii="Arial" w:hAnsi="Arial" w:cs="Arial"/>
                <w:color w:val="000000" w:themeColor="text1"/>
                <w:sz w:val="22"/>
              </w:rPr>
              <w:t xml:space="preserve"> </w:t>
            </w:r>
          </w:p>
        </w:tc>
        <w:tc>
          <w:tcPr>
            <w:tcW w:w="850" w:type="dxa"/>
          </w:tcPr>
          <w:p w14:paraId="3941471E" w14:textId="77777777" w:rsidR="00735CF0" w:rsidRPr="00135699" w:rsidRDefault="00000000" w:rsidP="00135699">
            <w:pPr>
              <w:spacing w:before="80" w:after="80"/>
              <w:jc w:val="both"/>
              <w:rPr>
                <w:rFonts w:ascii="Arial" w:hAnsi="Arial" w:cs="Arial"/>
                <w:color w:val="000000" w:themeColor="text1"/>
                <w:sz w:val="22"/>
              </w:rPr>
            </w:pPr>
            <w:r w:rsidRPr="00135699">
              <w:rPr>
                <w:rFonts w:ascii="Arial" w:hAnsi="Arial" w:cs="Arial"/>
                <w:color w:val="000000" w:themeColor="text1"/>
                <w:sz w:val="22"/>
              </w:rPr>
              <w:t xml:space="preserve"> </w:t>
            </w:r>
          </w:p>
        </w:tc>
        <w:tc>
          <w:tcPr>
            <w:tcW w:w="850" w:type="dxa"/>
          </w:tcPr>
          <w:p w14:paraId="1852234A" w14:textId="77777777" w:rsidR="00735CF0" w:rsidRPr="00135699" w:rsidRDefault="00000000" w:rsidP="00135699">
            <w:pPr>
              <w:spacing w:before="80" w:after="80"/>
              <w:jc w:val="both"/>
              <w:rPr>
                <w:rFonts w:ascii="Arial" w:hAnsi="Arial" w:cs="Arial"/>
                <w:color w:val="000000" w:themeColor="text1"/>
                <w:sz w:val="22"/>
              </w:rPr>
            </w:pPr>
            <w:r w:rsidRPr="00135699">
              <w:rPr>
                <w:rFonts w:ascii="Arial" w:hAnsi="Arial" w:cs="Arial"/>
                <w:color w:val="000000" w:themeColor="text1"/>
                <w:sz w:val="22"/>
              </w:rPr>
              <w:t xml:space="preserve"> </w:t>
            </w:r>
          </w:p>
        </w:tc>
        <w:tc>
          <w:tcPr>
            <w:tcW w:w="850" w:type="dxa"/>
          </w:tcPr>
          <w:p w14:paraId="22209C1C" w14:textId="77777777" w:rsidR="00735CF0" w:rsidRPr="00135699" w:rsidRDefault="00000000" w:rsidP="00135699">
            <w:pPr>
              <w:spacing w:before="80" w:after="80"/>
              <w:jc w:val="both"/>
              <w:rPr>
                <w:rFonts w:ascii="Arial" w:hAnsi="Arial" w:cs="Arial"/>
                <w:color w:val="000000" w:themeColor="text1"/>
                <w:sz w:val="22"/>
              </w:rPr>
            </w:pPr>
            <w:r w:rsidRPr="00135699">
              <w:rPr>
                <w:rFonts w:ascii="Arial" w:hAnsi="Arial" w:cs="Arial"/>
                <w:color w:val="000000" w:themeColor="text1"/>
                <w:sz w:val="22"/>
              </w:rPr>
              <w:t xml:space="preserve"> </w:t>
            </w:r>
          </w:p>
        </w:tc>
        <w:tc>
          <w:tcPr>
            <w:tcW w:w="850" w:type="dxa"/>
          </w:tcPr>
          <w:p w14:paraId="5811A9EC" w14:textId="77777777" w:rsidR="00735CF0" w:rsidRPr="00135699" w:rsidRDefault="00000000" w:rsidP="00135699">
            <w:pPr>
              <w:spacing w:before="80" w:after="80"/>
              <w:jc w:val="both"/>
              <w:rPr>
                <w:rFonts w:ascii="Arial" w:hAnsi="Arial" w:cs="Arial"/>
                <w:color w:val="000000" w:themeColor="text1"/>
                <w:sz w:val="22"/>
              </w:rPr>
            </w:pPr>
            <w:r w:rsidRPr="00135699">
              <w:rPr>
                <w:rFonts w:ascii="Arial" w:hAnsi="Arial" w:cs="Arial"/>
                <w:color w:val="000000" w:themeColor="text1"/>
                <w:sz w:val="22"/>
              </w:rPr>
              <w:t xml:space="preserve"> </w:t>
            </w:r>
          </w:p>
        </w:tc>
        <w:tc>
          <w:tcPr>
            <w:tcW w:w="850" w:type="dxa"/>
          </w:tcPr>
          <w:p w14:paraId="38B0B513" w14:textId="77777777" w:rsidR="00735CF0" w:rsidRPr="00135699" w:rsidRDefault="00000000" w:rsidP="00135699">
            <w:pPr>
              <w:spacing w:before="80" w:after="80"/>
              <w:jc w:val="both"/>
              <w:rPr>
                <w:rFonts w:ascii="Arial" w:hAnsi="Arial" w:cs="Arial"/>
                <w:color w:val="000000" w:themeColor="text1"/>
                <w:sz w:val="22"/>
              </w:rPr>
            </w:pPr>
            <w:r w:rsidRPr="00135699">
              <w:rPr>
                <w:rFonts w:ascii="Arial" w:hAnsi="Arial" w:cs="Arial"/>
                <w:color w:val="000000" w:themeColor="text1"/>
                <w:sz w:val="22"/>
              </w:rPr>
              <w:t xml:space="preserve"> </w:t>
            </w:r>
          </w:p>
        </w:tc>
        <w:tc>
          <w:tcPr>
            <w:tcW w:w="850" w:type="dxa"/>
          </w:tcPr>
          <w:p w14:paraId="6E1F7AC8" w14:textId="77777777" w:rsidR="00735CF0" w:rsidRPr="00135699" w:rsidRDefault="00000000" w:rsidP="00135699">
            <w:pPr>
              <w:spacing w:before="80" w:after="80"/>
              <w:jc w:val="both"/>
              <w:rPr>
                <w:rFonts w:ascii="Arial" w:hAnsi="Arial" w:cs="Arial"/>
                <w:color w:val="000000" w:themeColor="text1"/>
                <w:sz w:val="22"/>
              </w:rPr>
            </w:pPr>
            <w:r w:rsidRPr="00135699">
              <w:rPr>
                <w:rFonts w:ascii="Arial" w:hAnsi="Arial" w:cs="Arial"/>
                <w:color w:val="000000" w:themeColor="text1"/>
                <w:sz w:val="22"/>
              </w:rPr>
              <w:t xml:space="preserve"> </w:t>
            </w:r>
          </w:p>
        </w:tc>
      </w:tr>
    </w:tbl>
    <w:p w14:paraId="139694C7" w14:textId="77777777" w:rsidR="00735CF0" w:rsidRPr="00135699" w:rsidRDefault="00735CF0" w:rsidP="00135699">
      <w:pPr>
        <w:spacing w:after="80"/>
        <w:jc w:val="both"/>
        <w:rPr>
          <w:rFonts w:ascii="Arial" w:hAnsi="Arial" w:cs="Arial"/>
          <w:color w:val="000000" w:themeColor="text1"/>
          <w:sz w:val="22"/>
        </w:rPr>
      </w:pPr>
    </w:p>
    <w:p w14:paraId="12D66160" w14:textId="77777777" w:rsidR="00735CF0" w:rsidRPr="00B35075" w:rsidRDefault="00000000" w:rsidP="00135699">
      <w:pPr>
        <w:spacing w:before="60" w:after="40"/>
        <w:jc w:val="both"/>
        <w:rPr>
          <w:rFonts w:ascii="Arial" w:hAnsi="Arial" w:cs="Arial"/>
          <w:b/>
          <w:color w:val="000000" w:themeColor="text1"/>
          <w:sz w:val="22"/>
          <w:lang w:val="pt-BR"/>
        </w:rPr>
      </w:pPr>
      <w:r w:rsidRPr="00B35075">
        <w:rPr>
          <w:rFonts w:ascii="Arial" w:hAnsi="Arial" w:cs="Arial"/>
          <w:b/>
          <w:color w:val="000000" w:themeColor="text1"/>
          <w:sz w:val="22"/>
          <w:lang w:val="pt-BR"/>
        </w:rPr>
        <w:t xml:space="preserve">1. </w:t>
      </w:r>
      <w:r w:rsidRPr="00B35075">
        <w:rPr>
          <w:rFonts w:ascii="Arial" w:hAnsi="Arial" w:cs="Arial"/>
          <w:b/>
          <w:i/>
          <w:color w:val="000000" w:themeColor="text1"/>
          <w:sz w:val="22"/>
          <w:lang w:val="pt-BR"/>
        </w:rPr>
        <w:t xml:space="preserve">(1 ponto) </w:t>
      </w:r>
      <w:r w:rsidRPr="00B35075">
        <w:rPr>
          <w:rFonts w:ascii="Arial" w:hAnsi="Arial" w:cs="Arial"/>
          <w:b/>
          <w:color w:val="000000" w:themeColor="text1"/>
          <w:sz w:val="22"/>
          <w:lang w:val="pt-BR"/>
        </w:rPr>
        <w:t>Marque a alternativa que apresenta CORRETAMENTE uma tag HTML e a sua função.</w:t>
      </w:r>
    </w:p>
    <w:p w14:paraId="45625380" w14:textId="77777777" w:rsidR="00735CF0" w:rsidRPr="00135699" w:rsidRDefault="00000000" w:rsidP="00135699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135699">
        <w:rPr>
          <w:rFonts w:ascii="Arial" w:hAnsi="Arial" w:cs="Arial"/>
          <w:b/>
          <w:color w:val="000000" w:themeColor="text1"/>
          <w:sz w:val="22"/>
          <w:lang w:val="pt-BR"/>
        </w:rPr>
        <w:t xml:space="preserve">A) </w:t>
      </w:r>
      <w:r w:rsidRPr="00135699">
        <w:rPr>
          <w:rFonts w:ascii="Arial" w:hAnsi="Arial" w:cs="Arial"/>
          <w:color w:val="000000" w:themeColor="text1"/>
          <w:sz w:val="22"/>
          <w:lang w:val="pt-BR"/>
        </w:rPr>
        <w:t>&lt;nav&gt;&lt;/nav&gt; → agrupa os links de navegação principal do site.</w:t>
      </w:r>
    </w:p>
    <w:p w14:paraId="682A351B" w14:textId="77777777" w:rsidR="00735CF0" w:rsidRPr="00135699" w:rsidRDefault="00000000" w:rsidP="00135699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135699">
        <w:rPr>
          <w:rFonts w:ascii="Arial" w:hAnsi="Arial" w:cs="Arial"/>
          <w:b/>
          <w:color w:val="000000" w:themeColor="text1"/>
          <w:sz w:val="22"/>
          <w:lang w:val="pt-BR"/>
        </w:rPr>
        <w:t xml:space="preserve">B) </w:t>
      </w:r>
      <w:r w:rsidRPr="00135699">
        <w:rPr>
          <w:rFonts w:ascii="Arial" w:hAnsi="Arial" w:cs="Arial"/>
          <w:color w:val="000000" w:themeColor="text1"/>
          <w:sz w:val="22"/>
          <w:lang w:val="pt-BR"/>
        </w:rPr>
        <w:t>&lt;p&gt;&lt;/p&gt; → serve para criar títulos e letras grandes.</w:t>
      </w:r>
    </w:p>
    <w:p w14:paraId="36444452" w14:textId="77777777" w:rsidR="00735CF0" w:rsidRPr="00135699" w:rsidRDefault="00000000" w:rsidP="00135699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135699">
        <w:rPr>
          <w:rFonts w:ascii="Arial" w:hAnsi="Arial" w:cs="Arial"/>
          <w:b/>
          <w:color w:val="000000" w:themeColor="text1"/>
          <w:sz w:val="22"/>
          <w:lang w:val="pt-BR"/>
        </w:rPr>
        <w:t xml:space="preserve">C) </w:t>
      </w:r>
      <w:r w:rsidRPr="00135699">
        <w:rPr>
          <w:rFonts w:ascii="Arial" w:hAnsi="Arial" w:cs="Arial"/>
          <w:color w:val="000000" w:themeColor="text1"/>
          <w:sz w:val="22"/>
          <w:lang w:val="pt-BR"/>
        </w:rPr>
        <w:t>&lt;footer&gt;&lt;/footer&gt; → cria uma tabela de dados organizados em linhas e colunas.</w:t>
      </w:r>
    </w:p>
    <w:p w14:paraId="73FDCCC3" w14:textId="77777777" w:rsidR="00735CF0" w:rsidRPr="00135699" w:rsidRDefault="00000000" w:rsidP="00135699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135699">
        <w:rPr>
          <w:rFonts w:ascii="Arial" w:hAnsi="Arial" w:cs="Arial"/>
          <w:b/>
          <w:color w:val="000000" w:themeColor="text1"/>
          <w:sz w:val="22"/>
          <w:lang w:val="pt-BR"/>
        </w:rPr>
        <w:t xml:space="preserve">D) </w:t>
      </w:r>
      <w:r w:rsidRPr="00135699">
        <w:rPr>
          <w:rFonts w:ascii="Arial" w:hAnsi="Arial" w:cs="Arial"/>
          <w:color w:val="000000" w:themeColor="text1"/>
          <w:sz w:val="22"/>
          <w:lang w:val="pt-BR"/>
        </w:rPr>
        <w:t>&lt;div&gt;&lt;/div&gt; → tag que, ao ser usada, transforma automaticamente qualquer conteúdo dentro dela em um link clicável, substituindo por completo a necessidade da tag &lt;a&gt;, exceto quando usada dentro de um &lt;header&gt;.</w:t>
      </w:r>
    </w:p>
    <w:p w14:paraId="6AA53FE9" w14:textId="77777777" w:rsidR="00735CF0" w:rsidRPr="00135699" w:rsidRDefault="00735CF0" w:rsidP="00135699">
      <w:pPr>
        <w:pBdr>
          <w:bottom w:val="single" w:sz="4" w:space="1" w:color="C9C2AD"/>
        </w:pBdr>
        <w:spacing w:before="20" w:after="80"/>
        <w:jc w:val="both"/>
        <w:rPr>
          <w:rFonts w:ascii="Arial" w:hAnsi="Arial" w:cs="Arial"/>
          <w:color w:val="000000" w:themeColor="text1"/>
          <w:sz w:val="22"/>
          <w:lang w:val="pt-BR"/>
        </w:rPr>
      </w:pPr>
    </w:p>
    <w:p w14:paraId="6091BD36" w14:textId="77777777" w:rsidR="00735CF0" w:rsidRPr="00B35075" w:rsidRDefault="00000000" w:rsidP="00135699">
      <w:pPr>
        <w:spacing w:before="60" w:after="40"/>
        <w:jc w:val="both"/>
        <w:rPr>
          <w:rFonts w:ascii="Arial" w:hAnsi="Arial" w:cs="Arial"/>
          <w:b/>
          <w:color w:val="000000" w:themeColor="text1"/>
          <w:sz w:val="22"/>
          <w:lang w:val="pt-BR"/>
        </w:rPr>
      </w:pPr>
      <w:r w:rsidRPr="00B35075">
        <w:rPr>
          <w:rFonts w:ascii="Arial" w:hAnsi="Arial" w:cs="Arial"/>
          <w:b/>
          <w:color w:val="000000" w:themeColor="text1"/>
          <w:sz w:val="22"/>
          <w:lang w:val="pt-BR"/>
        </w:rPr>
        <w:t xml:space="preserve">2. </w:t>
      </w:r>
      <w:r w:rsidRPr="00B35075">
        <w:rPr>
          <w:rFonts w:ascii="Arial" w:hAnsi="Arial" w:cs="Arial"/>
          <w:b/>
          <w:i/>
          <w:color w:val="000000" w:themeColor="text1"/>
          <w:sz w:val="22"/>
          <w:lang w:val="pt-BR"/>
        </w:rPr>
        <w:t xml:space="preserve">(1 ponto) </w:t>
      </w:r>
      <w:r w:rsidRPr="00B35075">
        <w:rPr>
          <w:rFonts w:ascii="Arial" w:hAnsi="Arial" w:cs="Arial"/>
          <w:b/>
          <w:color w:val="000000" w:themeColor="text1"/>
          <w:sz w:val="22"/>
          <w:lang w:val="pt-BR"/>
        </w:rPr>
        <w:t>Marque a alternativa que apresenta CORRETAMENTE os quatro elementos que compõem o Box Model do CSS.</w:t>
      </w:r>
    </w:p>
    <w:p w14:paraId="5214AC37" w14:textId="77777777" w:rsidR="00735CF0" w:rsidRPr="00B35075" w:rsidRDefault="00000000" w:rsidP="00135699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</w:rPr>
      </w:pPr>
      <w:r w:rsidRPr="00B35075">
        <w:rPr>
          <w:rFonts w:ascii="Arial" w:hAnsi="Arial" w:cs="Arial"/>
          <w:b/>
          <w:color w:val="000000" w:themeColor="text1"/>
          <w:sz w:val="22"/>
        </w:rPr>
        <w:t xml:space="preserve">A) </w:t>
      </w:r>
      <w:r w:rsidRPr="00B35075">
        <w:rPr>
          <w:rFonts w:ascii="Arial" w:hAnsi="Arial" w:cs="Arial"/>
          <w:color w:val="000000" w:themeColor="text1"/>
          <w:sz w:val="22"/>
        </w:rPr>
        <w:t>content, spacing, frame, outline</w:t>
      </w:r>
    </w:p>
    <w:p w14:paraId="7E1F8D86" w14:textId="66FBB7AD" w:rsidR="00735CF0" w:rsidRPr="00B35075" w:rsidRDefault="00000000" w:rsidP="00135699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</w:rPr>
      </w:pPr>
      <w:r w:rsidRPr="00B35075">
        <w:rPr>
          <w:rFonts w:ascii="Arial" w:hAnsi="Arial" w:cs="Arial"/>
          <w:b/>
          <w:color w:val="000000" w:themeColor="text1"/>
          <w:sz w:val="22"/>
        </w:rPr>
        <w:t xml:space="preserve">B) </w:t>
      </w:r>
      <w:r w:rsidRPr="00B35075">
        <w:rPr>
          <w:rFonts w:ascii="Arial" w:hAnsi="Arial" w:cs="Arial"/>
          <w:color w:val="000000" w:themeColor="text1"/>
          <w:sz w:val="22"/>
        </w:rPr>
        <w:t>margin, border, padding, content, position, display</w:t>
      </w:r>
    </w:p>
    <w:p w14:paraId="1B853BD4" w14:textId="77777777" w:rsidR="00735CF0" w:rsidRPr="00135699" w:rsidRDefault="00000000" w:rsidP="00135699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</w:rPr>
      </w:pPr>
      <w:r w:rsidRPr="00135699">
        <w:rPr>
          <w:rFonts w:ascii="Arial" w:hAnsi="Arial" w:cs="Arial"/>
          <w:b/>
          <w:color w:val="000000" w:themeColor="text1"/>
          <w:sz w:val="22"/>
        </w:rPr>
        <w:t xml:space="preserve">C) </w:t>
      </w:r>
      <w:r w:rsidRPr="00135699">
        <w:rPr>
          <w:rFonts w:ascii="Arial" w:hAnsi="Arial" w:cs="Arial"/>
          <w:color w:val="000000" w:themeColor="text1"/>
          <w:sz w:val="22"/>
        </w:rPr>
        <w:t>content, padding, border, margin</w:t>
      </w:r>
    </w:p>
    <w:p w14:paraId="6154E7F0" w14:textId="77777777" w:rsidR="00735CF0" w:rsidRPr="00135699" w:rsidRDefault="00000000" w:rsidP="00135699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</w:rPr>
      </w:pPr>
      <w:r w:rsidRPr="00135699">
        <w:rPr>
          <w:rFonts w:ascii="Arial" w:hAnsi="Arial" w:cs="Arial"/>
          <w:b/>
          <w:color w:val="000000" w:themeColor="text1"/>
          <w:sz w:val="22"/>
        </w:rPr>
        <w:t xml:space="preserve">D) </w:t>
      </w:r>
      <w:r w:rsidRPr="00135699">
        <w:rPr>
          <w:rFonts w:ascii="Arial" w:hAnsi="Arial" w:cs="Arial"/>
          <w:color w:val="000000" w:themeColor="text1"/>
          <w:sz w:val="22"/>
        </w:rPr>
        <w:t>text, padding, border, background</w:t>
      </w:r>
    </w:p>
    <w:p w14:paraId="1152DDAC" w14:textId="77777777" w:rsidR="00735CF0" w:rsidRPr="00135699" w:rsidRDefault="00735CF0" w:rsidP="00135699">
      <w:pPr>
        <w:pBdr>
          <w:bottom w:val="single" w:sz="4" w:space="1" w:color="C9C2AD"/>
        </w:pBdr>
        <w:spacing w:before="20" w:after="80"/>
        <w:jc w:val="both"/>
        <w:rPr>
          <w:rFonts w:ascii="Arial" w:hAnsi="Arial" w:cs="Arial"/>
          <w:color w:val="000000" w:themeColor="text1"/>
          <w:sz w:val="22"/>
        </w:rPr>
      </w:pPr>
    </w:p>
    <w:p w14:paraId="330ED026" w14:textId="77777777" w:rsidR="00735CF0" w:rsidRPr="00B35075" w:rsidRDefault="00000000" w:rsidP="00135699">
      <w:pPr>
        <w:spacing w:before="60" w:after="40"/>
        <w:jc w:val="both"/>
        <w:rPr>
          <w:rFonts w:ascii="Arial" w:hAnsi="Arial" w:cs="Arial"/>
          <w:b/>
          <w:color w:val="000000" w:themeColor="text1"/>
          <w:sz w:val="22"/>
          <w:lang w:val="pt-BR"/>
        </w:rPr>
      </w:pPr>
      <w:r w:rsidRPr="00B35075">
        <w:rPr>
          <w:rFonts w:ascii="Arial" w:hAnsi="Arial" w:cs="Arial"/>
          <w:b/>
          <w:color w:val="000000" w:themeColor="text1"/>
          <w:sz w:val="22"/>
          <w:lang w:val="pt-BR"/>
        </w:rPr>
        <w:t xml:space="preserve">3. </w:t>
      </w:r>
      <w:r w:rsidRPr="00B35075">
        <w:rPr>
          <w:rFonts w:ascii="Arial" w:hAnsi="Arial" w:cs="Arial"/>
          <w:b/>
          <w:i/>
          <w:color w:val="000000" w:themeColor="text1"/>
          <w:sz w:val="22"/>
          <w:lang w:val="pt-BR"/>
        </w:rPr>
        <w:t xml:space="preserve">(1 ponto) </w:t>
      </w:r>
      <w:r w:rsidRPr="00B35075">
        <w:rPr>
          <w:rFonts w:ascii="Arial" w:hAnsi="Arial" w:cs="Arial"/>
          <w:b/>
          <w:color w:val="000000" w:themeColor="text1"/>
          <w:sz w:val="22"/>
          <w:lang w:val="pt-BR"/>
        </w:rPr>
        <w:t>O arquivo de estilos do projeto se chama estilos-pagina.css. Marque a alternativa que faz a importação CORRETA desse arquivo dentro do &lt;head&gt; do HTML.</w:t>
      </w:r>
    </w:p>
    <w:p w14:paraId="5A541247" w14:textId="45FC4C74" w:rsidR="00735CF0" w:rsidRPr="00B35075" w:rsidRDefault="00000000" w:rsidP="00135699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</w:rPr>
      </w:pPr>
      <w:r w:rsidRPr="00B35075">
        <w:rPr>
          <w:rFonts w:ascii="Arial" w:hAnsi="Arial" w:cs="Arial"/>
          <w:b/>
          <w:color w:val="000000" w:themeColor="text1"/>
          <w:sz w:val="22"/>
        </w:rPr>
        <w:t xml:space="preserve">A) </w:t>
      </w:r>
      <w:r w:rsidRPr="00B35075">
        <w:rPr>
          <w:rFonts w:ascii="Arial" w:hAnsi="Arial" w:cs="Arial"/>
          <w:color w:val="000000" w:themeColor="text1"/>
          <w:sz w:val="22"/>
        </w:rPr>
        <w:t>&lt;link rel="stylesheet" href="estilos-página.css"&gt;</w:t>
      </w:r>
    </w:p>
    <w:p w14:paraId="664E0AC7" w14:textId="77777777" w:rsidR="00735CF0" w:rsidRPr="00135699" w:rsidRDefault="00000000" w:rsidP="00135699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</w:rPr>
      </w:pPr>
      <w:r w:rsidRPr="00135699">
        <w:rPr>
          <w:rFonts w:ascii="Arial" w:hAnsi="Arial" w:cs="Arial"/>
          <w:b/>
          <w:color w:val="000000" w:themeColor="text1"/>
          <w:sz w:val="22"/>
        </w:rPr>
        <w:t xml:space="preserve">B) </w:t>
      </w:r>
      <w:r w:rsidRPr="00135699">
        <w:rPr>
          <w:rFonts w:ascii="Arial" w:hAnsi="Arial" w:cs="Arial"/>
          <w:color w:val="000000" w:themeColor="text1"/>
          <w:sz w:val="22"/>
        </w:rPr>
        <w:t>&lt;link rel="stylesheet" href="estilo-pagina.css"&gt;</w:t>
      </w:r>
    </w:p>
    <w:p w14:paraId="5B005E17" w14:textId="77777777" w:rsidR="00735CF0" w:rsidRPr="00135699" w:rsidRDefault="00000000" w:rsidP="00135699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</w:rPr>
      </w:pPr>
      <w:r w:rsidRPr="00135699">
        <w:rPr>
          <w:rFonts w:ascii="Arial" w:hAnsi="Arial" w:cs="Arial"/>
          <w:b/>
          <w:color w:val="000000" w:themeColor="text1"/>
          <w:sz w:val="22"/>
        </w:rPr>
        <w:t xml:space="preserve">C) </w:t>
      </w:r>
      <w:r w:rsidRPr="00135699">
        <w:rPr>
          <w:rFonts w:ascii="Arial" w:hAnsi="Arial" w:cs="Arial"/>
          <w:color w:val="000000" w:themeColor="text1"/>
          <w:sz w:val="22"/>
        </w:rPr>
        <w:t>&lt;link rel="stylesheet" href="estilos_pagina.css"&gt;</w:t>
      </w:r>
    </w:p>
    <w:p w14:paraId="3826847A" w14:textId="77777777" w:rsidR="00735CF0" w:rsidRPr="00135699" w:rsidRDefault="00000000" w:rsidP="00135699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</w:rPr>
      </w:pPr>
      <w:r w:rsidRPr="00135699">
        <w:rPr>
          <w:rFonts w:ascii="Arial" w:hAnsi="Arial" w:cs="Arial"/>
          <w:b/>
          <w:color w:val="000000" w:themeColor="text1"/>
          <w:sz w:val="22"/>
        </w:rPr>
        <w:t xml:space="preserve">D) </w:t>
      </w:r>
      <w:r w:rsidRPr="00135699">
        <w:rPr>
          <w:rFonts w:ascii="Arial" w:hAnsi="Arial" w:cs="Arial"/>
          <w:color w:val="000000" w:themeColor="text1"/>
          <w:sz w:val="22"/>
        </w:rPr>
        <w:t>&lt;link rel="stylesheet" href="estilos-pagina.css"&gt;</w:t>
      </w:r>
    </w:p>
    <w:p w14:paraId="38B51A48" w14:textId="77777777" w:rsidR="00735CF0" w:rsidRPr="00135699" w:rsidRDefault="00735CF0" w:rsidP="00135699">
      <w:pPr>
        <w:pBdr>
          <w:bottom w:val="single" w:sz="4" w:space="1" w:color="C9C2AD"/>
        </w:pBdr>
        <w:spacing w:before="20" w:after="80"/>
        <w:jc w:val="both"/>
        <w:rPr>
          <w:rFonts w:ascii="Arial" w:hAnsi="Arial" w:cs="Arial"/>
          <w:color w:val="000000" w:themeColor="text1"/>
          <w:sz w:val="22"/>
        </w:rPr>
      </w:pPr>
    </w:p>
    <w:p w14:paraId="16BE0D75" w14:textId="77777777" w:rsidR="00735CF0" w:rsidRPr="00B35075" w:rsidRDefault="00000000" w:rsidP="00135699">
      <w:pPr>
        <w:spacing w:before="60" w:after="40"/>
        <w:jc w:val="both"/>
        <w:rPr>
          <w:rFonts w:ascii="Arial" w:hAnsi="Arial" w:cs="Arial"/>
          <w:b/>
          <w:color w:val="000000" w:themeColor="text1"/>
          <w:sz w:val="22"/>
          <w:lang w:val="pt-BR"/>
        </w:rPr>
      </w:pPr>
      <w:r w:rsidRPr="00B35075">
        <w:rPr>
          <w:rFonts w:ascii="Arial" w:hAnsi="Arial" w:cs="Arial"/>
          <w:b/>
          <w:color w:val="000000" w:themeColor="text1"/>
          <w:sz w:val="22"/>
          <w:lang w:val="pt-BR"/>
        </w:rPr>
        <w:t xml:space="preserve">4. </w:t>
      </w:r>
      <w:r w:rsidRPr="00B35075">
        <w:rPr>
          <w:rFonts w:ascii="Arial" w:hAnsi="Arial" w:cs="Arial"/>
          <w:b/>
          <w:i/>
          <w:color w:val="000000" w:themeColor="text1"/>
          <w:sz w:val="22"/>
          <w:lang w:val="pt-BR"/>
        </w:rPr>
        <w:t xml:space="preserve">(1 ponto) </w:t>
      </w:r>
      <w:r w:rsidRPr="00B35075">
        <w:rPr>
          <w:rFonts w:ascii="Arial" w:hAnsi="Arial" w:cs="Arial"/>
          <w:b/>
          <w:color w:val="000000" w:themeColor="text1"/>
          <w:sz w:val="22"/>
          <w:lang w:val="pt-BR"/>
        </w:rPr>
        <w:t>Sobre as tags de título &lt;h1&gt; até &lt;h6&gt;, marque a alternativa CORRETA.</w:t>
      </w:r>
    </w:p>
    <w:p w14:paraId="1416F80E" w14:textId="77777777" w:rsidR="00735CF0" w:rsidRPr="00135699" w:rsidRDefault="00000000" w:rsidP="00135699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135699">
        <w:rPr>
          <w:rFonts w:ascii="Arial" w:hAnsi="Arial" w:cs="Arial"/>
          <w:b/>
          <w:color w:val="000000" w:themeColor="text1"/>
          <w:sz w:val="22"/>
          <w:lang w:val="pt-BR"/>
        </w:rPr>
        <w:t xml:space="preserve">A) </w:t>
      </w:r>
      <w:r w:rsidRPr="00135699">
        <w:rPr>
          <w:rFonts w:ascii="Arial" w:hAnsi="Arial" w:cs="Arial"/>
          <w:color w:val="000000" w:themeColor="text1"/>
          <w:sz w:val="22"/>
          <w:lang w:val="pt-BR"/>
        </w:rPr>
        <w:t>Todas as tags de h1 a h6 têm exatamente o mesmo tamanho e peso visual, sem nenhuma diferença entre elas.</w:t>
      </w:r>
    </w:p>
    <w:p w14:paraId="5036ED8D" w14:textId="77777777" w:rsidR="00735CF0" w:rsidRPr="00135699" w:rsidRDefault="00000000" w:rsidP="00135699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135699">
        <w:rPr>
          <w:rFonts w:ascii="Arial" w:hAnsi="Arial" w:cs="Arial"/>
          <w:b/>
          <w:color w:val="000000" w:themeColor="text1"/>
          <w:sz w:val="22"/>
          <w:lang w:val="pt-BR"/>
        </w:rPr>
        <w:t xml:space="preserve">B) </w:t>
      </w:r>
      <w:r w:rsidRPr="00135699">
        <w:rPr>
          <w:rFonts w:ascii="Arial" w:hAnsi="Arial" w:cs="Arial"/>
          <w:color w:val="000000" w:themeColor="text1"/>
          <w:sz w:val="22"/>
          <w:lang w:val="pt-BR"/>
        </w:rPr>
        <w:t>&lt;h1&gt; representa o título de maior importância/destaque, e o tamanho tende a diminuir até &lt;h6&gt;.</w:t>
      </w:r>
    </w:p>
    <w:p w14:paraId="66442A77" w14:textId="46E1CAAC" w:rsidR="00735CF0" w:rsidRPr="00135699" w:rsidRDefault="00000000" w:rsidP="00135699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135699">
        <w:rPr>
          <w:rFonts w:ascii="Arial" w:hAnsi="Arial" w:cs="Arial"/>
          <w:b/>
          <w:color w:val="000000" w:themeColor="text1"/>
          <w:sz w:val="22"/>
          <w:lang w:val="pt-BR"/>
        </w:rPr>
        <w:t xml:space="preserve">C) </w:t>
      </w:r>
      <w:r w:rsidRPr="00135699">
        <w:rPr>
          <w:rFonts w:ascii="Arial" w:hAnsi="Arial" w:cs="Arial"/>
          <w:color w:val="000000" w:themeColor="text1"/>
          <w:sz w:val="22"/>
          <w:lang w:val="pt-BR"/>
        </w:rPr>
        <w:t>As tags de título (h1 a h6) servem exclusivamente para inserir imagens grandes na págin</w:t>
      </w:r>
      <w:r w:rsidR="00135699">
        <w:rPr>
          <w:rFonts w:ascii="Arial" w:hAnsi="Arial" w:cs="Arial"/>
          <w:color w:val="000000" w:themeColor="text1"/>
          <w:sz w:val="22"/>
          <w:lang w:val="pt-BR"/>
        </w:rPr>
        <w:t>a.</w:t>
      </w:r>
    </w:p>
    <w:p w14:paraId="601DF4D0" w14:textId="77777777" w:rsidR="00735CF0" w:rsidRPr="00135699" w:rsidRDefault="00000000" w:rsidP="00135699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135699">
        <w:rPr>
          <w:rFonts w:ascii="Arial" w:hAnsi="Arial" w:cs="Arial"/>
          <w:b/>
          <w:color w:val="000000" w:themeColor="text1"/>
          <w:sz w:val="22"/>
          <w:lang w:val="pt-BR"/>
        </w:rPr>
        <w:t xml:space="preserve">D) </w:t>
      </w:r>
      <w:r w:rsidRPr="00135699">
        <w:rPr>
          <w:rFonts w:ascii="Arial" w:hAnsi="Arial" w:cs="Arial"/>
          <w:color w:val="000000" w:themeColor="text1"/>
          <w:sz w:val="22"/>
          <w:lang w:val="pt-BR"/>
        </w:rPr>
        <w:t>&lt;h6&gt; é sempre maior que &lt;h1&gt;, pois a numeração indica o nível de zoom do texto.</w:t>
      </w:r>
    </w:p>
    <w:p w14:paraId="7845CABE" w14:textId="77777777" w:rsidR="00735CF0" w:rsidRPr="00135699" w:rsidRDefault="00735CF0" w:rsidP="00135699">
      <w:pPr>
        <w:pBdr>
          <w:bottom w:val="single" w:sz="4" w:space="1" w:color="C9C2AD"/>
        </w:pBdr>
        <w:spacing w:before="20" w:after="80"/>
        <w:jc w:val="both"/>
        <w:rPr>
          <w:rFonts w:ascii="Arial" w:hAnsi="Arial" w:cs="Arial"/>
          <w:color w:val="000000" w:themeColor="text1"/>
          <w:sz w:val="22"/>
          <w:lang w:val="pt-BR"/>
        </w:rPr>
      </w:pPr>
    </w:p>
    <w:p w14:paraId="287FCC8B" w14:textId="77777777" w:rsidR="00735CF0" w:rsidRPr="00B35075" w:rsidRDefault="00000000" w:rsidP="00135699">
      <w:pPr>
        <w:spacing w:before="60" w:after="40"/>
        <w:jc w:val="both"/>
        <w:rPr>
          <w:rFonts w:ascii="Arial" w:hAnsi="Arial" w:cs="Arial"/>
          <w:b/>
          <w:color w:val="000000" w:themeColor="text1"/>
          <w:sz w:val="22"/>
          <w:lang w:val="pt-BR"/>
        </w:rPr>
      </w:pPr>
      <w:r w:rsidRPr="00B35075">
        <w:rPr>
          <w:rFonts w:ascii="Arial" w:hAnsi="Arial" w:cs="Arial"/>
          <w:b/>
          <w:color w:val="000000" w:themeColor="text1"/>
          <w:sz w:val="22"/>
          <w:lang w:val="pt-BR"/>
        </w:rPr>
        <w:t xml:space="preserve">5. </w:t>
      </w:r>
      <w:r w:rsidRPr="00B35075">
        <w:rPr>
          <w:rFonts w:ascii="Arial" w:hAnsi="Arial" w:cs="Arial"/>
          <w:b/>
          <w:i/>
          <w:color w:val="000000" w:themeColor="text1"/>
          <w:sz w:val="22"/>
          <w:lang w:val="pt-BR"/>
        </w:rPr>
        <w:t xml:space="preserve">(1 ponto) </w:t>
      </w:r>
      <w:r w:rsidRPr="00B35075">
        <w:rPr>
          <w:rFonts w:ascii="Arial" w:hAnsi="Arial" w:cs="Arial"/>
          <w:b/>
          <w:color w:val="000000" w:themeColor="text1"/>
          <w:sz w:val="22"/>
          <w:lang w:val="pt-BR"/>
        </w:rPr>
        <w:t>Todas as tags abaixo são consideradas tags estruturais/semânticas do HTML, exceto:</w:t>
      </w:r>
    </w:p>
    <w:p w14:paraId="49D6AB2A" w14:textId="77777777" w:rsidR="00735CF0" w:rsidRPr="00B35075" w:rsidRDefault="00000000" w:rsidP="00135699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</w:rPr>
      </w:pPr>
      <w:r w:rsidRPr="00B35075">
        <w:rPr>
          <w:rFonts w:ascii="Arial" w:hAnsi="Arial" w:cs="Arial"/>
          <w:b/>
          <w:color w:val="000000" w:themeColor="text1"/>
          <w:sz w:val="22"/>
        </w:rPr>
        <w:t xml:space="preserve">A) </w:t>
      </w:r>
      <w:r w:rsidRPr="00B35075">
        <w:rPr>
          <w:rFonts w:ascii="Arial" w:hAnsi="Arial" w:cs="Arial"/>
          <w:color w:val="000000" w:themeColor="text1"/>
          <w:sz w:val="22"/>
        </w:rPr>
        <w:t>&lt;main&gt;</w:t>
      </w:r>
    </w:p>
    <w:p w14:paraId="4B714CB7" w14:textId="44AC8BEB" w:rsidR="00735CF0" w:rsidRPr="00B35075" w:rsidRDefault="00000000" w:rsidP="00135699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</w:rPr>
      </w:pPr>
      <w:r w:rsidRPr="00B35075">
        <w:rPr>
          <w:rFonts w:ascii="Arial" w:hAnsi="Arial" w:cs="Arial"/>
          <w:b/>
          <w:color w:val="000000" w:themeColor="text1"/>
          <w:sz w:val="22"/>
        </w:rPr>
        <w:t xml:space="preserve">B) </w:t>
      </w:r>
      <w:r w:rsidRPr="00B35075">
        <w:rPr>
          <w:rFonts w:ascii="Arial" w:hAnsi="Arial" w:cs="Arial"/>
          <w:color w:val="000000" w:themeColor="text1"/>
          <w:sz w:val="22"/>
        </w:rPr>
        <w:t>&lt;section&gt;</w:t>
      </w:r>
    </w:p>
    <w:p w14:paraId="5498D5E1" w14:textId="77777777" w:rsidR="00735CF0" w:rsidRPr="00135699" w:rsidRDefault="00000000" w:rsidP="00135699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</w:rPr>
      </w:pPr>
      <w:r w:rsidRPr="00135699">
        <w:rPr>
          <w:rFonts w:ascii="Arial" w:hAnsi="Arial" w:cs="Arial"/>
          <w:b/>
          <w:color w:val="000000" w:themeColor="text1"/>
          <w:sz w:val="22"/>
        </w:rPr>
        <w:t xml:space="preserve">C) </w:t>
      </w:r>
      <w:r w:rsidRPr="00135699">
        <w:rPr>
          <w:rFonts w:ascii="Arial" w:hAnsi="Arial" w:cs="Arial"/>
          <w:color w:val="000000" w:themeColor="text1"/>
          <w:sz w:val="22"/>
        </w:rPr>
        <w:t>&lt;article&gt;</w:t>
      </w:r>
    </w:p>
    <w:p w14:paraId="06520AEF" w14:textId="77777777" w:rsidR="00735CF0" w:rsidRPr="00135699" w:rsidRDefault="00000000" w:rsidP="00135699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</w:rPr>
      </w:pPr>
      <w:r w:rsidRPr="00135699">
        <w:rPr>
          <w:rFonts w:ascii="Arial" w:hAnsi="Arial" w:cs="Arial"/>
          <w:b/>
          <w:color w:val="000000" w:themeColor="text1"/>
          <w:sz w:val="22"/>
        </w:rPr>
        <w:t xml:space="preserve">D) </w:t>
      </w:r>
      <w:r w:rsidRPr="00135699">
        <w:rPr>
          <w:rFonts w:ascii="Arial" w:hAnsi="Arial" w:cs="Arial"/>
          <w:color w:val="000000" w:themeColor="text1"/>
          <w:sz w:val="22"/>
        </w:rPr>
        <w:t>&lt;div class="header"&gt;</w:t>
      </w:r>
    </w:p>
    <w:p w14:paraId="147A1F69" w14:textId="77777777" w:rsidR="00735CF0" w:rsidRPr="00135699" w:rsidRDefault="00735CF0" w:rsidP="00135699">
      <w:pPr>
        <w:pBdr>
          <w:bottom w:val="single" w:sz="4" w:space="1" w:color="C9C2AD"/>
        </w:pBdr>
        <w:spacing w:before="20" w:after="80"/>
        <w:jc w:val="both"/>
        <w:rPr>
          <w:rFonts w:ascii="Arial" w:hAnsi="Arial" w:cs="Arial"/>
          <w:color w:val="000000" w:themeColor="text1"/>
          <w:sz w:val="22"/>
        </w:rPr>
      </w:pPr>
    </w:p>
    <w:p w14:paraId="2C13B58B" w14:textId="77777777" w:rsidR="00735CF0" w:rsidRPr="00B35075" w:rsidRDefault="00000000" w:rsidP="00135699">
      <w:pPr>
        <w:spacing w:before="60" w:after="40"/>
        <w:jc w:val="both"/>
        <w:rPr>
          <w:rFonts w:ascii="Arial" w:hAnsi="Arial" w:cs="Arial"/>
          <w:b/>
          <w:color w:val="000000" w:themeColor="text1"/>
          <w:sz w:val="22"/>
          <w:lang w:val="pt-BR"/>
        </w:rPr>
      </w:pPr>
      <w:r w:rsidRPr="00B35075">
        <w:rPr>
          <w:rFonts w:ascii="Arial" w:hAnsi="Arial" w:cs="Arial"/>
          <w:b/>
          <w:color w:val="000000" w:themeColor="text1"/>
          <w:sz w:val="22"/>
          <w:lang w:val="pt-BR"/>
        </w:rPr>
        <w:t xml:space="preserve">6. </w:t>
      </w:r>
      <w:r w:rsidRPr="00B35075">
        <w:rPr>
          <w:rFonts w:ascii="Arial" w:hAnsi="Arial" w:cs="Arial"/>
          <w:b/>
          <w:i/>
          <w:color w:val="000000" w:themeColor="text1"/>
          <w:sz w:val="22"/>
          <w:lang w:val="pt-BR"/>
        </w:rPr>
        <w:t xml:space="preserve">(1 ponto) </w:t>
      </w:r>
      <w:r w:rsidRPr="00B35075">
        <w:rPr>
          <w:rFonts w:ascii="Arial" w:hAnsi="Arial" w:cs="Arial"/>
          <w:b/>
          <w:color w:val="000000" w:themeColor="text1"/>
          <w:sz w:val="22"/>
          <w:lang w:val="pt-BR"/>
        </w:rPr>
        <w:t>Qual seletor CSS aplica o estilo a todos os elementos &lt;p&gt; de uma página?</w:t>
      </w:r>
    </w:p>
    <w:p w14:paraId="0B286A65" w14:textId="77777777" w:rsidR="00735CF0" w:rsidRPr="00135699" w:rsidRDefault="00000000" w:rsidP="00135699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135699">
        <w:rPr>
          <w:rFonts w:ascii="Arial" w:hAnsi="Arial" w:cs="Arial"/>
          <w:b/>
          <w:color w:val="000000" w:themeColor="text1"/>
          <w:sz w:val="22"/>
          <w:lang w:val="pt-BR"/>
        </w:rPr>
        <w:t xml:space="preserve">A) </w:t>
      </w:r>
      <w:r w:rsidRPr="00135699">
        <w:rPr>
          <w:rFonts w:ascii="Arial" w:hAnsi="Arial" w:cs="Arial"/>
          <w:color w:val="000000" w:themeColor="text1"/>
          <w:sz w:val="22"/>
          <w:lang w:val="pt-BR"/>
        </w:rPr>
        <w:t>p</w:t>
      </w:r>
    </w:p>
    <w:p w14:paraId="28865074" w14:textId="77777777" w:rsidR="00735CF0" w:rsidRPr="00135699" w:rsidRDefault="00000000" w:rsidP="00135699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135699">
        <w:rPr>
          <w:rFonts w:ascii="Arial" w:hAnsi="Arial" w:cs="Arial"/>
          <w:b/>
          <w:color w:val="000000" w:themeColor="text1"/>
          <w:sz w:val="22"/>
          <w:lang w:val="pt-BR"/>
        </w:rPr>
        <w:t xml:space="preserve">B) </w:t>
      </w:r>
      <w:r w:rsidRPr="00135699">
        <w:rPr>
          <w:rFonts w:ascii="Arial" w:hAnsi="Arial" w:cs="Arial"/>
          <w:color w:val="000000" w:themeColor="text1"/>
          <w:sz w:val="22"/>
          <w:lang w:val="pt-BR"/>
        </w:rPr>
        <w:t>#paragrafo</w:t>
      </w:r>
    </w:p>
    <w:p w14:paraId="43C9289D" w14:textId="3BE613D9" w:rsidR="00735CF0" w:rsidRPr="00135699" w:rsidRDefault="00000000" w:rsidP="00135699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135699">
        <w:rPr>
          <w:rFonts w:ascii="Arial" w:hAnsi="Arial" w:cs="Arial"/>
          <w:b/>
          <w:color w:val="000000" w:themeColor="text1"/>
          <w:sz w:val="22"/>
          <w:lang w:val="pt-BR"/>
        </w:rPr>
        <w:t xml:space="preserve">C) </w:t>
      </w:r>
      <w:r w:rsidRPr="00135699">
        <w:rPr>
          <w:rFonts w:ascii="Arial" w:hAnsi="Arial" w:cs="Arial"/>
          <w:color w:val="000000" w:themeColor="text1"/>
          <w:sz w:val="22"/>
          <w:lang w:val="pt-BR"/>
        </w:rPr>
        <w:t>Um seletor do tipo p#paragrafo.destaque</w:t>
      </w:r>
    </w:p>
    <w:p w14:paraId="1727EAE6" w14:textId="77777777" w:rsidR="00735CF0" w:rsidRPr="00135699" w:rsidRDefault="00000000" w:rsidP="00135699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135699">
        <w:rPr>
          <w:rFonts w:ascii="Arial" w:hAnsi="Arial" w:cs="Arial"/>
          <w:b/>
          <w:color w:val="000000" w:themeColor="text1"/>
          <w:sz w:val="22"/>
          <w:lang w:val="pt-BR"/>
        </w:rPr>
        <w:t xml:space="preserve">D) </w:t>
      </w:r>
      <w:r w:rsidRPr="00135699">
        <w:rPr>
          <w:rFonts w:ascii="Arial" w:hAnsi="Arial" w:cs="Arial"/>
          <w:color w:val="000000" w:themeColor="text1"/>
          <w:sz w:val="22"/>
          <w:lang w:val="pt-BR"/>
        </w:rPr>
        <w:t>.paragrafo</w:t>
      </w:r>
    </w:p>
    <w:p w14:paraId="716B478D" w14:textId="77777777" w:rsidR="00735CF0" w:rsidRPr="00135699" w:rsidRDefault="00735CF0" w:rsidP="00135699">
      <w:pPr>
        <w:pBdr>
          <w:bottom w:val="single" w:sz="4" w:space="1" w:color="C9C2AD"/>
        </w:pBdr>
        <w:spacing w:before="20" w:after="80"/>
        <w:jc w:val="both"/>
        <w:rPr>
          <w:rFonts w:ascii="Arial" w:hAnsi="Arial" w:cs="Arial"/>
          <w:color w:val="000000" w:themeColor="text1"/>
          <w:sz w:val="22"/>
          <w:lang w:val="pt-BR"/>
        </w:rPr>
      </w:pPr>
    </w:p>
    <w:p w14:paraId="3BA4EFCC" w14:textId="77777777" w:rsidR="00735CF0" w:rsidRPr="00B35075" w:rsidRDefault="00000000" w:rsidP="00135699">
      <w:pPr>
        <w:spacing w:before="60" w:after="40"/>
        <w:jc w:val="both"/>
        <w:rPr>
          <w:rFonts w:ascii="Arial" w:hAnsi="Arial" w:cs="Arial"/>
          <w:b/>
          <w:color w:val="000000" w:themeColor="text1"/>
          <w:sz w:val="22"/>
          <w:lang w:val="pt-BR"/>
        </w:rPr>
      </w:pPr>
      <w:r w:rsidRPr="00B35075">
        <w:rPr>
          <w:rFonts w:ascii="Arial" w:hAnsi="Arial" w:cs="Arial"/>
          <w:b/>
          <w:color w:val="000000" w:themeColor="text1"/>
          <w:sz w:val="22"/>
          <w:lang w:val="pt-BR"/>
        </w:rPr>
        <w:t xml:space="preserve">7. </w:t>
      </w:r>
      <w:r w:rsidRPr="00B35075">
        <w:rPr>
          <w:rFonts w:ascii="Arial" w:hAnsi="Arial" w:cs="Arial"/>
          <w:b/>
          <w:i/>
          <w:color w:val="000000" w:themeColor="text1"/>
          <w:sz w:val="22"/>
          <w:lang w:val="pt-BR"/>
        </w:rPr>
        <w:t xml:space="preserve">(1 ponto) </w:t>
      </w:r>
      <w:r w:rsidRPr="00B35075">
        <w:rPr>
          <w:rFonts w:ascii="Arial" w:hAnsi="Arial" w:cs="Arial"/>
          <w:b/>
          <w:color w:val="000000" w:themeColor="text1"/>
          <w:sz w:val="22"/>
          <w:lang w:val="pt-BR"/>
        </w:rPr>
        <w:t>Sobre a diferença entre id e class no HTML/CSS, marque a alternativa CORRETA.</w:t>
      </w:r>
    </w:p>
    <w:p w14:paraId="41903D73" w14:textId="77777777" w:rsidR="00735CF0" w:rsidRPr="00135699" w:rsidRDefault="00000000" w:rsidP="00135699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135699">
        <w:rPr>
          <w:rFonts w:ascii="Arial" w:hAnsi="Arial" w:cs="Arial"/>
          <w:b/>
          <w:color w:val="000000" w:themeColor="text1"/>
          <w:sz w:val="22"/>
          <w:lang w:val="pt-BR"/>
        </w:rPr>
        <w:t xml:space="preserve">A) </w:t>
      </w:r>
      <w:r w:rsidRPr="00135699">
        <w:rPr>
          <w:rFonts w:ascii="Arial" w:hAnsi="Arial" w:cs="Arial"/>
          <w:color w:val="000000" w:themeColor="text1"/>
          <w:sz w:val="22"/>
          <w:lang w:val="pt-BR"/>
        </w:rPr>
        <w:t>id pode se repetir várias vezes na mesma página; class deve ser único.</w:t>
      </w:r>
    </w:p>
    <w:p w14:paraId="55924489" w14:textId="77777777" w:rsidR="00735CF0" w:rsidRPr="00135699" w:rsidRDefault="00000000" w:rsidP="00135699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135699">
        <w:rPr>
          <w:rFonts w:ascii="Arial" w:hAnsi="Arial" w:cs="Arial"/>
          <w:b/>
          <w:color w:val="000000" w:themeColor="text1"/>
          <w:sz w:val="22"/>
          <w:lang w:val="pt-BR"/>
        </w:rPr>
        <w:t xml:space="preserve">B) </w:t>
      </w:r>
      <w:r w:rsidRPr="00135699">
        <w:rPr>
          <w:rFonts w:ascii="Arial" w:hAnsi="Arial" w:cs="Arial"/>
          <w:color w:val="000000" w:themeColor="text1"/>
          <w:sz w:val="22"/>
          <w:lang w:val="pt-BR"/>
        </w:rPr>
        <w:t>Ambos, id e class, devem obrigatoriamente ser únicos na página.</w:t>
      </w:r>
    </w:p>
    <w:p w14:paraId="675C1ADA" w14:textId="77777777" w:rsidR="00735CF0" w:rsidRPr="00135699" w:rsidRDefault="00000000" w:rsidP="00135699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135699">
        <w:rPr>
          <w:rFonts w:ascii="Arial" w:hAnsi="Arial" w:cs="Arial"/>
          <w:b/>
          <w:color w:val="000000" w:themeColor="text1"/>
          <w:sz w:val="22"/>
          <w:lang w:val="pt-BR"/>
        </w:rPr>
        <w:t xml:space="preserve">C) </w:t>
      </w:r>
      <w:r w:rsidRPr="00135699">
        <w:rPr>
          <w:rFonts w:ascii="Arial" w:hAnsi="Arial" w:cs="Arial"/>
          <w:color w:val="000000" w:themeColor="text1"/>
          <w:sz w:val="22"/>
          <w:lang w:val="pt-BR"/>
        </w:rPr>
        <w:t>class pode se repetir em vários elementos; id deve ser único na página.</w:t>
      </w:r>
    </w:p>
    <w:p w14:paraId="537F0A4A" w14:textId="69463A6E" w:rsidR="00735CF0" w:rsidRPr="00135699" w:rsidRDefault="00000000" w:rsidP="00135699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135699">
        <w:rPr>
          <w:rFonts w:ascii="Arial" w:hAnsi="Arial" w:cs="Arial"/>
          <w:b/>
          <w:color w:val="000000" w:themeColor="text1"/>
          <w:sz w:val="22"/>
          <w:lang w:val="pt-BR"/>
        </w:rPr>
        <w:t xml:space="preserve">D) </w:t>
      </w:r>
      <w:r w:rsidRPr="00135699">
        <w:rPr>
          <w:rFonts w:ascii="Arial" w:hAnsi="Arial" w:cs="Arial"/>
          <w:color w:val="000000" w:themeColor="text1"/>
          <w:sz w:val="22"/>
          <w:lang w:val="pt-BR"/>
        </w:rPr>
        <w:t xml:space="preserve">Nenhum dos dois, id ou class, </w:t>
      </w:r>
      <w:r w:rsidR="00135699">
        <w:rPr>
          <w:rFonts w:ascii="Arial" w:hAnsi="Arial" w:cs="Arial"/>
          <w:color w:val="000000" w:themeColor="text1"/>
          <w:sz w:val="22"/>
          <w:lang w:val="pt-BR"/>
        </w:rPr>
        <w:t xml:space="preserve">não </w:t>
      </w:r>
      <w:r w:rsidRPr="00135699">
        <w:rPr>
          <w:rFonts w:ascii="Arial" w:hAnsi="Arial" w:cs="Arial"/>
          <w:color w:val="000000" w:themeColor="text1"/>
          <w:sz w:val="22"/>
          <w:lang w:val="pt-BR"/>
        </w:rPr>
        <w:t>pode</w:t>
      </w:r>
      <w:r w:rsidR="00135699">
        <w:rPr>
          <w:rFonts w:ascii="Arial" w:hAnsi="Arial" w:cs="Arial"/>
          <w:color w:val="000000" w:themeColor="text1"/>
          <w:sz w:val="22"/>
          <w:lang w:val="pt-BR"/>
        </w:rPr>
        <w:t>m</w:t>
      </w:r>
      <w:r w:rsidRPr="00135699">
        <w:rPr>
          <w:rFonts w:ascii="Arial" w:hAnsi="Arial" w:cs="Arial"/>
          <w:color w:val="000000" w:themeColor="text1"/>
          <w:sz w:val="22"/>
          <w:lang w:val="pt-BR"/>
        </w:rPr>
        <w:t xml:space="preserve"> ser usado</w:t>
      </w:r>
      <w:r w:rsidR="00135699">
        <w:rPr>
          <w:rFonts w:ascii="Arial" w:hAnsi="Arial" w:cs="Arial"/>
          <w:color w:val="000000" w:themeColor="text1"/>
          <w:sz w:val="22"/>
          <w:lang w:val="pt-BR"/>
        </w:rPr>
        <w:t>s</w:t>
      </w:r>
      <w:r w:rsidRPr="00135699">
        <w:rPr>
          <w:rFonts w:ascii="Arial" w:hAnsi="Arial" w:cs="Arial"/>
          <w:color w:val="000000" w:themeColor="text1"/>
          <w:sz w:val="22"/>
          <w:lang w:val="pt-BR"/>
        </w:rPr>
        <w:t xml:space="preserve"> como seletor</w:t>
      </w:r>
      <w:r w:rsidR="00135699">
        <w:rPr>
          <w:rFonts w:ascii="Arial" w:hAnsi="Arial" w:cs="Arial"/>
          <w:color w:val="000000" w:themeColor="text1"/>
          <w:sz w:val="22"/>
          <w:lang w:val="pt-BR"/>
        </w:rPr>
        <w:t>es</w:t>
      </w:r>
      <w:r w:rsidRPr="00135699">
        <w:rPr>
          <w:rFonts w:ascii="Arial" w:hAnsi="Arial" w:cs="Arial"/>
          <w:color w:val="000000" w:themeColor="text1"/>
          <w:sz w:val="22"/>
          <w:lang w:val="pt-BR"/>
        </w:rPr>
        <w:t xml:space="preserve"> dentro de um arquivo CSS externo, exceto quando o projeto não possui nenhum arquivo script.js</w:t>
      </w:r>
      <w:r w:rsidR="00135699">
        <w:rPr>
          <w:rFonts w:ascii="Arial" w:hAnsi="Arial" w:cs="Arial"/>
          <w:color w:val="000000" w:themeColor="text1"/>
          <w:sz w:val="22"/>
          <w:lang w:val="pt-BR"/>
        </w:rPr>
        <w:t>.</w:t>
      </w:r>
    </w:p>
    <w:p w14:paraId="4BBAA4B4" w14:textId="77777777" w:rsidR="00735CF0" w:rsidRPr="00135699" w:rsidRDefault="00735CF0" w:rsidP="00135699">
      <w:pPr>
        <w:pBdr>
          <w:bottom w:val="single" w:sz="4" w:space="1" w:color="C9C2AD"/>
        </w:pBdr>
        <w:spacing w:before="20" w:after="80"/>
        <w:jc w:val="both"/>
        <w:rPr>
          <w:rFonts w:ascii="Arial" w:hAnsi="Arial" w:cs="Arial"/>
          <w:color w:val="000000" w:themeColor="text1"/>
          <w:sz w:val="22"/>
          <w:lang w:val="pt-BR"/>
        </w:rPr>
      </w:pPr>
    </w:p>
    <w:p w14:paraId="524D75D7" w14:textId="433D805D" w:rsidR="00735CF0" w:rsidRPr="00B35075" w:rsidRDefault="00000000" w:rsidP="00135699">
      <w:pPr>
        <w:spacing w:before="60" w:after="40"/>
        <w:jc w:val="both"/>
        <w:rPr>
          <w:rFonts w:ascii="Arial" w:hAnsi="Arial" w:cs="Arial"/>
          <w:b/>
          <w:color w:val="000000" w:themeColor="text1"/>
          <w:sz w:val="22"/>
          <w:lang w:val="pt-BR"/>
        </w:rPr>
      </w:pPr>
      <w:r w:rsidRPr="00B35075">
        <w:rPr>
          <w:rFonts w:ascii="Arial" w:hAnsi="Arial" w:cs="Arial"/>
          <w:b/>
          <w:color w:val="000000" w:themeColor="text1"/>
          <w:sz w:val="22"/>
          <w:lang w:val="pt-BR"/>
        </w:rPr>
        <w:t xml:space="preserve">8. </w:t>
      </w:r>
      <w:r w:rsidRPr="00B35075">
        <w:rPr>
          <w:rFonts w:ascii="Arial" w:hAnsi="Arial" w:cs="Arial"/>
          <w:b/>
          <w:i/>
          <w:color w:val="000000" w:themeColor="text1"/>
          <w:sz w:val="22"/>
          <w:lang w:val="pt-BR"/>
        </w:rPr>
        <w:t xml:space="preserve">(1 ponto) </w:t>
      </w:r>
      <w:r w:rsidRPr="00B35075">
        <w:rPr>
          <w:rFonts w:ascii="Arial" w:hAnsi="Arial" w:cs="Arial"/>
          <w:b/>
          <w:color w:val="000000" w:themeColor="text1"/>
          <w:sz w:val="22"/>
          <w:lang w:val="pt-BR"/>
        </w:rPr>
        <w:t>No index.html, onde deve ficar a tag &lt;script src="script.js"&gt;&lt;/script&gt;, seguindo</w:t>
      </w:r>
      <w:r w:rsidR="00135699" w:rsidRPr="00B35075">
        <w:rPr>
          <w:rFonts w:ascii="Arial" w:hAnsi="Arial" w:cs="Arial"/>
          <w:b/>
          <w:color w:val="000000" w:themeColor="text1"/>
          <w:sz w:val="22"/>
          <w:lang w:val="pt-BR"/>
        </w:rPr>
        <w:t xml:space="preserve"> </w:t>
      </w:r>
      <w:r w:rsidRPr="00B35075">
        <w:rPr>
          <w:rFonts w:ascii="Arial" w:hAnsi="Arial" w:cs="Arial"/>
          <w:b/>
          <w:color w:val="000000" w:themeColor="text1"/>
          <w:sz w:val="22"/>
          <w:lang w:val="pt-BR"/>
        </w:rPr>
        <w:t>boa prática?</w:t>
      </w:r>
    </w:p>
    <w:p w14:paraId="00AE9AE4" w14:textId="77777777" w:rsidR="00735CF0" w:rsidRPr="00135699" w:rsidRDefault="00000000" w:rsidP="00135699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135699">
        <w:rPr>
          <w:rFonts w:ascii="Arial" w:hAnsi="Arial" w:cs="Arial"/>
          <w:b/>
          <w:color w:val="000000" w:themeColor="text1"/>
          <w:sz w:val="22"/>
          <w:lang w:val="pt-BR"/>
        </w:rPr>
        <w:t xml:space="preserve">A) </w:t>
      </w:r>
      <w:r w:rsidRPr="00135699">
        <w:rPr>
          <w:rFonts w:ascii="Arial" w:hAnsi="Arial" w:cs="Arial"/>
          <w:color w:val="000000" w:themeColor="text1"/>
          <w:sz w:val="22"/>
          <w:lang w:val="pt-BR"/>
        </w:rPr>
        <w:t>No meio do &lt;head&gt;, antes do &lt;title&gt;.</w:t>
      </w:r>
    </w:p>
    <w:p w14:paraId="4578D1E1" w14:textId="77777777" w:rsidR="00735CF0" w:rsidRPr="00135699" w:rsidRDefault="00000000" w:rsidP="00135699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135699">
        <w:rPr>
          <w:rFonts w:ascii="Arial" w:hAnsi="Arial" w:cs="Arial"/>
          <w:b/>
          <w:color w:val="000000" w:themeColor="text1"/>
          <w:sz w:val="22"/>
          <w:lang w:val="pt-BR"/>
        </w:rPr>
        <w:t xml:space="preserve">B) </w:t>
      </w:r>
      <w:r w:rsidRPr="00135699">
        <w:rPr>
          <w:rFonts w:ascii="Arial" w:hAnsi="Arial" w:cs="Arial"/>
          <w:color w:val="000000" w:themeColor="text1"/>
          <w:sz w:val="22"/>
          <w:lang w:val="pt-BR"/>
        </w:rPr>
        <w:t>No final do &lt;body&gt;, antes do fechamento &lt;/body&gt;.</w:t>
      </w:r>
    </w:p>
    <w:p w14:paraId="47186F4B" w14:textId="77777777" w:rsidR="00735CF0" w:rsidRPr="00135699" w:rsidRDefault="00000000" w:rsidP="00135699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135699">
        <w:rPr>
          <w:rFonts w:ascii="Arial" w:hAnsi="Arial" w:cs="Arial"/>
          <w:b/>
          <w:color w:val="000000" w:themeColor="text1"/>
          <w:sz w:val="22"/>
          <w:lang w:val="pt-BR"/>
        </w:rPr>
        <w:t xml:space="preserve">C) </w:t>
      </w:r>
      <w:r w:rsidRPr="00135699">
        <w:rPr>
          <w:rFonts w:ascii="Arial" w:hAnsi="Arial" w:cs="Arial"/>
          <w:color w:val="000000" w:themeColor="text1"/>
          <w:sz w:val="22"/>
          <w:lang w:val="pt-BR"/>
        </w:rPr>
        <w:t>Fora da tag &lt;html&gt;, no início do arquivo.</w:t>
      </w:r>
    </w:p>
    <w:p w14:paraId="0F726B4A" w14:textId="1EDBA3AE" w:rsidR="00735CF0" w:rsidRPr="00135699" w:rsidRDefault="00000000" w:rsidP="00135699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135699">
        <w:rPr>
          <w:rFonts w:ascii="Arial" w:hAnsi="Arial" w:cs="Arial"/>
          <w:b/>
          <w:color w:val="000000" w:themeColor="text1"/>
          <w:sz w:val="22"/>
          <w:lang w:val="pt-BR"/>
        </w:rPr>
        <w:t xml:space="preserve">D) </w:t>
      </w:r>
      <w:r w:rsidRPr="00135699">
        <w:rPr>
          <w:rFonts w:ascii="Arial" w:hAnsi="Arial" w:cs="Arial"/>
          <w:color w:val="000000" w:themeColor="text1"/>
          <w:sz w:val="22"/>
          <w:lang w:val="pt-BR"/>
        </w:rPr>
        <w:t>Dentro da tag &lt;link&gt;, junto com a referência ao arquivo style.css, formando uma única marcação combinada</w:t>
      </w:r>
      <w:r w:rsidR="00135699">
        <w:rPr>
          <w:rFonts w:ascii="Arial" w:hAnsi="Arial" w:cs="Arial"/>
          <w:color w:val="000000" w:themeColor="text1"/>
          <w:sz w:val="22"/>
          <w:lang w:val="pt-BR"/>
        </w:rPr>
        <w:t>.</w:t>
      </w:r>
    </w:p>
    <w:p w14:paraId="338A9D99" w14:textId="77777777" w:rsidR="00735CF0" w:rsidRPr="00135699" w:rsidRDefault="00735CF0" w:rsidP="00135699">
      <w:pPr>
        <w:pBdr>
          <w:bottom w:val="single" w:sz="4" w:space="1" w:color="C9C2AD"/>
        </w:pBdr>
        <w:spacing w:before="20" w:after="80"/>
        <w:jc w:val="both"/>
        <w:rPr>
          <w:rFonts w:ascii="Arial" w:hAnsi="Arial" w:cs="Arial"/>
          <w:color w:val="000000" w:themeColor="text1"/>
          <w:sz w:val="22"/>
          <w:lang w:val="pt-BR"/>
        </w:rPr>
      </w:pPr>
    </w:p>
    <w:p w14:paraId="67CCB465" w14:textId="77777777" w:rsidR="00735CF0" w:rsidRPr="00B35075" w:rsidRDefault="00000000" w:rsidP="00135699">
      <w:pPr>
        <w:spacing w:before="60" w:after="40"/>
        <w:jc w:val="both"/>
        <w:rPr>
          <w:rFonts w:ascii="Arial" w:hAnsi="Arial" w:cs="Arial"/>
          <w:b/>
          <w:color w:val="000000" w:themeColor="text1"/>
          <w:sz w:val="22"/>
          <w:lang w:val="pt-BR"/>
        </w:rPr>
      </w:pPr>
      <w:r w:rsidRPr="00B35075">
        <w:rPr>
          <w:rFonts w:ascii="Arial" w:hAnsi="Arial" w:cs="Arial"/>
          <w:b/>
          <w:color w:val="000000" w:themeColor="text1"/>
          <w:sz w:val="22"/>
          <w:lang w:val="pt-BR"/>
        </w:rPr>
        <w:t xml:space="preserve">9. </w:t>
      </w:r>
      <w:r w:rsidRPr="00B35075">
        <w:rPr>
          <w:rFonts w:ascii="Arial" w:hAnsi="Arial" w:cs="Arial"/>
          <w:b/>
          <w:i/>
          <w:color w:val="000000" w:themeColor="text1"/>
          <w:sz w:val="22"/>
          <w:lang w:val="pt-BR"/>
        </w:rPr>
        <w:t xml:space="preserve">(1 ponto) </w:t>
      </w:r>
      <w:r w:rsidRPr="00B35075">
        <w:rPr>
          <w:rFonts w:ascii="Arial" w:hAnsi="Arial" w:cs="Arial"/>
          <w:b/>
          <w:color w:val="000000" w:themeColor="text1"/>
          <w:sz w:val="22"/>
          <w:lang w:val="pt-BR"/>
        </w:rPr>
        <w:t>Sobre as propriedades do Box Model do CSS, marque a alternativa CORRETA.</w:t>
      </w:r>
    </w:p>
    <w:p w14:paraId="33318146" w14:textId="0AA975CB" w:rsidR="00735CF0" w:rsidRPr="00135699" w:rsidRDefault="00000000" w:rsidP="00135699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135699">
        <w:rPr>
          <w:rFonts w:ascii="Arial" w:hAnsi="Arial" w:cs="Arial"/>
          <w:b/>
          <w:color w:val="000000" w:themeColor="text1"/>
          <w:sz w:val="22"/>
          <w:lang w:val="pt-BR"/>
        </w:rPr>
        <w:t xml:space="preserve">A) </w:t>
      </w:r>
      <w:r w:rsidRPr="00135699">
        <w:rPr>
          <w:rFonts w:ascii="Arial" w:hAnsi="Arial" w:cs="Arial"/>
          <w:color w:val="000000" w:themeColor="text1"/>
          <w:sz w:val="22"/>
          <w:lang w:val="pt-BR"/>
        </w:rPr>
        <w:t>margin, padding, border e content são, na verdade, quatro nomes diferentes para a mesma propriedade, exceto quando o elemento possui display: block</w:t>
      </w:r>
      <w:r w:rsidR="00135699">
        <w:rPr>
          <w:rFonts w:ascii="Arial" w:hAnsi="Arial" w:cs="Arial"/>
          <w:color w:val="000000" w:themeColor="text1"/>
          <w:sz w:val="22"/>
          <w:lang w:val="pt-BR"/>
        </w:rPr>
        <w:t>.</w:t>
      </w:r>
    </w:p>
    <w:p w14:paraId="0D393A91" w14:textId="77777777" w:rsidR="00735CF0" w:rsidRPr="00135699" w:rsidRDefault="00000000" w:rsidP="00135699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135699">
        <w:rPr>
          <w:rFonts w:ascii="Arial" w:hAnsi="Arial" w:cs="Arial"/>
          <w:b/>
          <w:color w:val="000000" w:themeColor="text1"/>
          <w:sz w:val="22"/>
          <w:lang w:val="pt-BR"/>
        </w:rPr>
        <w:t xml:space="preserve">B) </w:t>
      </w:r>
      <w:r w:rsidRPr="00135699">
        <w:rPr>
          <w:rFonts w:ascii="Arial" w:hAnsi="Arial" w:cs="Arial"/>
          <w:color w:val="000000" w:themeColor="text1"/>
          <w:sz w:val="22"/>
          <w:lang w:val="pt-BR"/>
        </w:rPr>
        <w:t>border define o espaço externo do elemento, enquanto margin desenha a linha ao redor do conteúdo.</w:t>
      </w:r>
    </w:p>
    <w:p w14:paraId="678881DF" w14:textId="77777777" w:rsidR="00735CF0" w:rsidRPr="00135699" w:rsidRDefault="00000000" w:rsidP="00135699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135699">
        <w:rPr>
          <w:rFonts w:ascii="Arial" w:hAnsi="Arial" w:cs="Arial"/>
          <w:b/>
          <w:color w:val="000000" w:themeColor="text1"/>
          <w:sz w:val="22"/>
          <w:lang w:val="pt-BR"/>
        </w:rPr>
        <w:t xml:space="preserve">C) </w:t>
      </w:r>
      <w:r w:rsidRPr="00135699">
        <w:rPr>
          <w:rFonts w:ascii="Arial" w:hAnsi="Arial" w:cs="Arial"/>
          <w:color w:val="000000" w:themeColor="text1"/>
          <w:sz w:val="22"/>
          <w:lang w:val="pt-BR"/>
        </w:rPr>
        <w:t>padding e margin são exatamente a mesma coisa, apenas com nomes diferentes usados por navegadores distintos.</w:t>
      </w:r>
    </w:p>
    <w:p w14:paraId="7AEB46DD" w14:textId="77777777" w:rsidR="00735CF0" w:rsidRPr="00135699" w:rsidRDefault="00000000" w:rsidP="00135699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135699">
        <w:rPr>
          <w:rFonts w:ascii="Arial" w:hAnsi="Arial" w:cs="Arial"/>
          <w:b/>
          <w:color w:val="000000" w:themeColor="text1"/>
          <w:sz w:val="22"/>
          <w:lang w:val="pt-BR"/>
        </w:rPr>
        <w:t xml:space="preserve">D) </w:t>
      </w:r>
      <w:r w:rsidRPr="00135699">
        <w:rPr>
          <w:rFonts w:ascii="Arial" w:hAnsi="Arial" w:cs="Arial"/>
          <w:color w:val="000000" w:themeColor="text1"/>
          <w:sz w:val="22"/>
          <w:lang w:val="pt-BR"/>
        </w:rPr>
        <w:t>margin define o espaço externo entre o elemento e os elementos vizinhos; padding define o espaço interno entre o conteúdo e a borda.</w:t>
      </w:r>
    </w:p>
    <w:p w14:paraId="2F0A79FB" w14:textId="77777777" w:rsidR="00735CF0" w:rsidRPr="00135699" w:rsidRDefault="00735CF0" w:rsidP="00135699">
      <w:pPr>
        <w:pBdr>
          <w:bottom w:val="single" w:sz="4" w:space="1" w:color="C9C2AD"/>
        </w:pBdr>
        <w:spacing w:before="20" w:after="80"/>
        <w:jc w:val="both"/>
        <w:rPr>
          <w:rFonts w:ascii="Arial" w:hAnsi="Arial" w:cs="Arial"/>
          <w:color w:val="000000" w:themeColor="text1"/>
          <w:sz w:val="22"/>
          <w:lang w:val="pt-BR"/>
        </w:rPr>
      </w:pPr>
    </w:p>
    <w:p w14:paraId="3FF66907" w14:textId="77777777" w:rsidR="00735CF0" w:rsidRPr="00B35075" w:rsidRDefault="00000000" w:rsidP="00135699">
      <w:pPr>
        <w:spacing w:before="60" w:after="40"/>
        <w:jc w:val="both"/>
        <w:rPr>
          <w:rFonts w:ascii="Arial" w:hAnsi="Arial" w:cs="Arial"/>
          <w:b/>
          <w:color w:val="000000" w:themeColor="text1"/>
          <w:sz w:val="22"/>
          <w:lang w:val="pt-BR"/>
        </w:rPr>
      </w:pPr>
      <w:r w:rsidRPr="00B35075">
        <w:rPr>
          <w:rFonts w:ascii="Arial" w:hAnsi="Arial" w:cs="Arial"/>
          <w:b/>
          <w:color w:val="000000" w:themeColor="text1"/>
          <w:sz w:val="22"/>
          <w:lang w:val="pt-BR"/>
        </w:rPr>
        <w:t xml:space="preserve">10. </w:t>
      </w:r>
      <w:r w:rsidRPr="00B35075">
        <w:rPr>
          <w:rFonts w:ascii="Arial" w:hAnsi="Arial" w:cs="Arial"/>
          <w:b/>
          <w:i/>
          <w:color w:val="000000" w:themeColor="text1"/>
          <w:sz w:val="22"/>
          <w:lang w:val="pt-BR"/>
        </w:rPr>
        <w:t xml:space="preserve">(1 ponto) </w:t>
      </w:r>
      <w:r w:rsidRPr="00B35075">
        <w:rPr>
          <w:rFonts w:ascii="Arial" w:hAnsi="Arial" w:cs="Arial"/>
          <w:b/>
          <w:color w:val="000000" w:themeColor="text1"/>
          <w:sz w:val="22"/>
          <w:lang w:val="pt-BR"/>
        </w:rPr>
        <w:t>Marque a alternativa que apresenta um item que não é uma propriedade/elemento do Box Model do CSS.</w:t>
      </w:r>
    </w:p>
    <w:p w14:paraId="6B27F906" w14:textId="77777777" w:rsidR="00735CF0" w:rsidRPr="00B35075" w:rsidRDefault="00000000" w:rsidP="00135699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</w:rPr>
      </w:pPr>
      <w:r w:rsidRPr="00B35075">
        <w:rPr>
          <w:rFonts w:ascii="Arial" w:hAnsi="Arial" w:cs="Arial"/>
          <w:b/>
          <w:color w:val="000000" w:themeColor="text1"/>
          <w:sz w:val="22"/>
        </w:rPr>
        <w:t xml:space="preserve">A) </w:t>
      </w:r>
      <w:r w:rsidRPr="00B35075">
        <w:rPr>
          <w:rFonts w:ascii="Arial" w:hAnsi="Arial" w:cs="Arial"/>
          <w:color w:val="000000" w:themeColor="text1"/>
          <w:sz w:val="22"/>
        </w:rPr>
        <w:t>padding</w:t>
      </w:r>
    </w:p>
    <w:p w14:paraId="77893FF5" w14:textId="5528AA64" w:rsidR="00735CF0" w:rsidRPr="00B35075" w:rsidRDefault="00000000" w:rsidP="00135699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</w:rPr>
      </w:pPr>
      <w:r w:rsidRPr="00B35075">
        <w:rPr>
          <w:rFonts w:ascii="Arial" w:hAnsi="Arial" w:cs="Arial"/>
          <w:b/>
          <w:color w:val="000000" w:themeColor="text1"/>
          <w:sz w:val="22"/>
        </w:rPr>
        <w:t xml:space="preserve">B) </w:t>
      </w:r>
      <w:r w:rsidRPr="00B35075">
        <w:rPr>
          <w:rFonts w:ascii="Arial" w:hAnsi="Arial" w:cs="Arial"/>
          <w:color w:val="000000" w:themeColor="text1"/>
          <w:sz w:val="22"/>
        </w:rPr>
        <w:t>margin</w:t>
      </w:r>
    </w:p>
    <w:p w14:paraId="67677FAE" w14:textId="77777777" w:rsidR="00735CF0" w:rsidRPr="00135699" w:rsidRDefault="00000000" w:rsidP="00135699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</w:rPr>
      </w:pPr>
      <w:r w:rsidRPr="00135699">
        <w:rPr>
          <w:rFonts w:ascii="Arial" w:hAnsi="Arial" w:cs="Arial"/>
          <w:b/>
          <w:color w:val="000000" w:themeColor="text1"/>
          <w:sz w:val="22"/>
        </w:rPr>
        <w:t xml:space="preserve">C) </w:t>
      </w:r>
      <w:r w:rsidRPr="00135699">
        <w:rPr>
          <w:rFonts w:ascii="Arial" w:hAnsi="Arial" w:cs="Arial"/>
          <w:color w:val="000000" w:themeColor="text1"/>
          <w:sz w:val="22"/>
        </w:rPr>
        <w:t>innerHTML</w:t>
      </w:r>
    </w:p>
    <w:p w14:paraId="089A22C9" w14:textId="77777777" w:rsidR="00735CF0" w:rsidRPr="00135699" w:rsidRDefault="00000000" w:rsidP="00135699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</w:rPr>
      </w:pPr>
      <w:r w:rsidRPr="00135699">
        <w:rPr>
          <w:rFonts w:ascii="Arial" w:hAnsi="Arial" w:cs="Arial"/>
          <w:b/>
          <w:color w:val="000000" w:themeColor="text1"/>
          <w:sz w:val="22"/>
        </w:rPr>
        <w:t xml:space="preserve">D) </w:t>
      </w:r>
      <w:r w:rsidRPr="00135699">
        <w:rPr>
          <w:rFonts w:ascii="Arial" w:hAnsi="Arial" w:cs="Arial"/>
          <w:color w:val="000000" w:themeColor="text1"/>
          <w:sz w:val="22"/>
        </w:rPr>
        <w:t>border</w:t>
      </w:r>
    </w:p>
    <w:p w14:paraId="1C353411" w14:textId="77777777" w:rsidR="00735CF0" w:rsidRPr="00135699" w:rsidRDefault="00735CF0" w:rsidP="00135699">
      <w:pPr>
        <w:pBdr>
          <w:bottom w:val="single" w:sz="4" w:space="1" w:color="C9C2AD"/>
        </w:pBdr>
        <w:spacing w:before="20" w:after="80"/>
        <w:jc w:val="both"/>
        <w:rPr>
          <w:rFonts w:ascii="Arial" w:hAnsi="Arial" w:cs="Arial"/>
          <w:color w:val="000000" w:themeColor="text1"/>
          <w:sz w:val="22"/>
        </w:rPr>
      </w:pPr>
    </w:p>
    <w:sectPr w:rsidR="00735CF0" w:rsidRPr="00135699" w:rsidSect="00034616"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3848600">
    <w:abstractNumId w:val="8"/>
  </w:num>
  <w:num w:numId="2" w16cid:durableId="1445225939">
    <w:abstractNumId w:val="6"/>
  </w:num>
  <w:num w:numId="3" w16cid:durableId="403337765">
    <w:abstractNumId w:val="5"/>
  </w:num>
  <w:num w:numId="4" w16cid:durableId="263849708">
    <w:abstractNumId w:val="4"/>
  </w:num>
  <w:num w:numId="5" w16cid:durableId="1706099877">
    <w:abstractNumId w:val="7"/>
  </w:num>
  <w:num w:numId="6" w16cid:durableId="1022442620">
    <w:abstractNumId w:val="3"/>
  </w:num>
  <w:num w:numId="7" w16cid:durableId="1318192477">
    <w:abstractNumId w:val="2"/>
  </w:num>
  <w:num w:numId="8" w16cid:durableId="2068449150">
    <w:abstractNumId w:val="1"/>
  </w:num>
  <w:num w:numId="9" w16cid:durableId="16981162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699"/>
    <w:rsid w:val="0015074B"/>
    <w:rsid w:val="0029639D"/>
    <w:rsid w:val="00326F90"/>
    <w:rsid w:val="004219C9"/>
    <w:rsid w:val="00735CF0"/>
    <w:rsid w:val="00AA1D8D"/>
    <w:rsid w:val="00B35075"/>
    <w:rsid w:val="00B47730"/>
    <w:rsid w:val="00B935B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9CCA23"/>
  <w14:defaultImageDpi w14:val="300"/>
  <w15:docId w15:val="{DACE6792-52AC-384A-9913-F9FC99EEE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596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Sinval Silva Júnior</cp:lastModifiedBy>
  <cp:revision>4</cp:revision>
  <dcterms:created xsi:type="dcterms:W3CDTF">2013-12-23T23:15:00Z</dcterms:created>
  <dcterms:modified xsi:type="dcterms:W3CDTF">2026-08-16T20:16:00Z</dcterms:modified>
  <cp:category/>
</cp:coreProperties>
</file>