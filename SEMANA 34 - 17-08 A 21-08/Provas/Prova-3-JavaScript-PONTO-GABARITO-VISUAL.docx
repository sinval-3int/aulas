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81664B" w14:textId="77777777" w:rsidR="00A83EDC" w:rsidRPr="00C967ED" w:rsidRDefault="00000000" w:rsidP="00D913DE">
      <w:pPr>
        <w:jc w:val="center"/>
        <w:rPr>
          <w:color w:val="000000" w:themeColor="text1"/>
          <w:lang w:val="pt-BR"/>
        </w:rPr>
      </w:pPr>
      <w:r w:rsidRPr="00C967ED">
        <w:rPr>
          <w:b/>
          <w:color w:val="000000" w:themeColor="text1"/>
          <w:lang w:val="pt-BR"/>
        </w:rPr>
        <w:t>Prova 3 — JavaScript · 2 Trimestre</w:t>
      </w:r>
    </w:p>
    <w:p w14:paraId="593E15E0" w14:textId="45A10F87" w:rsidR="00A83EDC" w:rsidRPr="00C967ED" w:rsidRDefault="00000000" w:rsidP="00D913DE">
      <w:pPr>
        <w:jc w:val="center"/>
        <w:rPr>
          <w:color w:val="000000" w:themeColor="text1"/>
          <w:lang w:val="pt-BR"/>
        </w:rPr>
      </w:pPr>
      <w:r w:rsidRPr="00C967ED">
        <w:rPr>
          <w:color w:val="000000" w:themeColor="text1"/>
          <w:lang w:val="pt-BR"/>
        </w:rPr>
        <w:t>3INT · Prof. Sinval Silva Júnior</w:t>
      </w:r>
      <w:r w:rsidR="009534C3" w:rsidRPr="00C967ED">
        <w:rPr>
          <w:color w:val="000000" w:themeColor="text1"/>
          <w:lang w:val="pt-BR"/>
        </w:rPr>
        <w:t xml:space="preserve"> · </w:t>
      </w:r>
      <w:r w:rsidRPr="00C967ED">
        <w:rPr>
          <w:color w:val="000000" w:themeColor="text1"/>
          <w:lang w:val="pt-BR"/>
        </w:rPr>
        <w:t>Valor: 10 pontos</w:t>
      </w:r>
      <w:r w:rsidR="009534C3" w:rsidRPr="00C967ED">
        <w:rPr>
          <w:color w:val="000000" w:themeColor="text1"/>
          <w:lang w:val="pt-BR"/>
        </w:rPr>
        <w:t xml:space="preserve"> · </w:t>
      </w:r>
      <w:r w:rsidRPr="00C967ED">
        <w:rPr>
          <w:color w:val="000000" w:themeColor="text1"/>
          <w:lang w:val="pt-BR"/>
        </w:rPr>
        <w:t>(0,5 ponto por questão)</w:t>
      </w:r>
    </w:p>
    <w:p w14:paraId="3DDA08EB" w14:textId="24D39AB9" w:rsidR="00A83EDC" w:rsidRPr="00C967ED" w:rsidRDefault="00000000" w:rsidP="00D913DE">
      <w:pPr>
        <w:jc w:val="center"/>
        <w:rPr>
          <w:color w:val="000000" w:themeColor="text1"/>
          <w:lang w:val="pt-BR"/>
        </w:rPr>
      </w:pPr>
      <w:r w:rsidRPr="00C967ED">
        <w:rPr>
          <w:color w:val="000000" w:themeColor="text1"/>
          <w:lang w:val="pt-BR"/>
        </w:rPr>
        <w:t>Nome: _________________________________________     Turma: 3INT     Data: 2</w:t>
      </w:r>
      <w:r w:rsidR="00D913DE" w:rsidRPr="00C967ED">
        <w:rPr>
          <w:color w:val="000000" w:themeColor="text1"/>
          <w:lang w:val="pt-BR"/>
        </w:rPr>
        <w:t>1</w:t>
      </w:r>
      <w:r w:rsidRPr="00C967ED">
        <w:rPr>
          <w:color w:val="000000" w:themeColor="text1"/>
          <w:lang w:val="pt-BR"/>
        </w:rPr>
        <w:t>/08/2026</w:t>
      </w:r>
    </w:p>
    <w:p w14:paraId="7094F157" w14:textId="77777777" w:rsidR="00A83EDC" w:rsidRPr="00C967ED" w:rsidRDefault="00000000" w:rsidP="00D913DE">
      <w:pPr>
        <w:jc w:val="center"/>
        <w:rPr>
          <w:color w:val="000000" w:themeColor="text1"/>
          <w:lang w:val="pt-BR"/>
        </w:rPr>
      </w:pPr>
      <w:r w:rsidRPr="00C967ED">
        <w:rPr>
          <w:b/>
          <w:color w:val="000000" w:themeColor="text1"/>
          <w:lang w:val="pt-BR"/>
        </w:rPr>
        <w:t>Gabarito (preencha com a letra da alternativa marcada):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A83EDC" w:rsidRPr="00C967ED" w14:paraId="5634EFDC" w14:textId="77777777" w:rsidTr="009534C3">
        <w:trPr>
          <w:jc w:val="center"/>
        </w:trPr>
        <w:tc>
          <w:tcPr>
            <w:tcW w:w="1040" w:type="dxa"/>
            <w:vAlign w:val="center"/>
          </w:tcPr>
          <w:p w14:paraId="1CFB8BDF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</w:t>
            </w:r>
          </w:p>
        </w:tc>
        <w:tc>
          <w:tcPr>
            <w:tcW w:w="1040" w:type="dxa"/>
            <w:vAlign w:val="center"/>
          </w:tcPr>
          <w:p w14:paraId="7931A7D3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2</w:t>
            </w:r>
          </w:p>
        </w:tc>
        <w:tc>
          <w:tcPr>
            <w:tcW w:w="1040" w:type="dxa"/>
            <w:vAlign w:val="center"/>
          </w:tcPr>
          <w:p w14:paraId="0100443D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3</w:t>
            </w:r>
          </w:p>
        </w:tc>
        <w:tc>
          <w:tcPr>
            <w:tcW w:w="1040" w:type="dxa"/>
            <w:vAlign w:val="center"/>
          </w:tcPr>
          <w:p w14:paraId="024691EF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4</w:t>
            </w:r>
          </w:p>
        </w:tc>
        <w:tc>
          <w:tcPr>
            <w:tcW w:w="1040" w:type="dxa"/>
            <w:vAlign w:val="center"/>
          </w:tcPr>
          <w:p w14:paraId="68593306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5</w:t>
            </w:r>
          </w:p>
        </w:tc>
        <w:tc>
          <w:tcPr>
            <w:tcW w:w="1040" w:type="dxa"/>
            <w:vAlign w:val="center"/>
          </w:tcPr>
          <w:p w14:paraId="4107512B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6</w:t>
            </w:r>
          </w:p>
        </w:tc>
        <w:tc>
          <w:tcPr>
            <w:tcW w:w="1040" w:type="dxa"/>
            <w:vAlign w:val="center"/>
          </w:tcPr>
          <w:p w14:paraId="50C1C400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7</w:t>
            </w:r>
          </w:p>
        </w:tc>
        <w:tc>
          <w:tcPr>
            <w:tcW w:w="1040" w:type="dxa"/>
            <w:vAlign w:val="center"/>
          </w:tcPr>
          <w:p w14:paraId="348904A0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8</w:t>
            </w:r>
          </w:p>
        </w:tc>
        <w:tc>
          <w:tcPr>
            <w:tcW w:w="1040" w:type="dxa"/>
            <w:vAlign w:val="center"/>
          </w:tcPr>
          <w:p w14:paraId="078332B0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9</w:t>
            </w:r>
          </w:p>
        </w:tc>
        <w:tc>
          <w:tcPr>
            <w:tcW w:w="1040" w:type="dxa"/>
            <w:vAlign w:val="center"/>
          </w:tcPr>
          <w:p w14:paraId="4F3C4521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10</w:t>
            </w:r>
          </w:p>
        </w:tc>
      </w:tr>
      <w:tr w:rsidR="00A83EDC" w:rsidRPr="00C967ED" w14:paraId="3AF36894" w14:textId="77777777" w:rsidTr="009534C3">
        <w:trPr>
          <w:jc w:val="center"/>
        </w:trPr>
        <w:tc>
          <w:tcPr>
            <w:tcW w:w="1040" w:type="dxa"/>
            <w:vAlign w:val="center"/>
          </w:tcPr>
          <w:p w14:paraId="47E2A1D7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5C67838E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0A2EBF3F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E6B9380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40067782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5323802E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13F94945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5D7C8666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0D3CE8F3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74C16959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</w:tr>
      <w:tr w:rsidR="00A83EDC" w:rsidRPr="00C967ED" w14:paraId="16B3FC17" w14:textId="77777777" w:rsidTr="00D913DE">
        <w:trPr>
          <w:jc w:val="center"/>
        </w:trPr>
        <w:tc>
          <w:tcPr>
            <w:tcW w:w="1040" w:type="dxa"/>
            <w:vAlign w:val="center"/>
          </w:tcPr>
          <w:p w14:paraId="26FFC92A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11</w:t>
            </w:r>
          </w:p>
        </w:tc>
        <w:tc>
          <w:tcPr>
            <w:tcW w:w="1040" w:type="dxa"/>
            <w:vAlign w:val="center"/>
          </w:tcPr>
          <w:p w14:paraId="3DD50A1A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12</w:t>
            </w:r>
          </w:p>
        </w:tc>
        <w:tc>
          <w:tcPr>
            <w:tcW w:w="1040" w:type="dxa"/>
            <w:vAlign w:val="center"/>
          </w:tcPr>
          <w:p w14:paraId="30F169FA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13</w:t>
            </w:r>
          </w:p>
        </w:tc>
        <w:tc>
          <w:tcPr>
            <w:tcW w:w="1040" w:type="dxa"/>
            <w:vAlign w:val="center"/>
          </w:tcPr>
          <w:p w14:paraId="387B7031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14</w:t>
            </w:r>
          </w:p>
        </w:tc>
        <w:tc>
          <w:tcPr>
            <w:tcW w:w="1040" w:type="dxa"/>
            <w:vAlign w:val="center"/>
          </w:tcPr>
          <w:p w14:paraId="728BCF81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15</w:t>
            </w:r>
          </w:p>
        </w:tc>
        <w:tc>
          <w:tcPr>
            <w:tcW w:w="1040" w:type="dxa"/>
            <w:vAlign w:val="center"/>
          </w:tcPr>
          <w:p w14:paraId="78A4818B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16</w:t>
            </w:r>
          </w:p>
        </w:tc>
        <w:tc>
          <w:tcPr>
            <w:tcW w:w="1040" w:type="dxa"/>
            <w:vAlign w:val="center"/>
          </w:tcPr>
          <w:p w14:paraId="5A0AB119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17</w:t>
            </w:r>
          </w:p>
        </w:tc>
        <w:tc>
          <w:tcPr>
            <w:tcW w:w="1040" w:type="dxa"/>
            <w:vAlign w:val="center"/>
          </w:tcPr>
          <w:p w14:paraId="6738F2CF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18</w:t>
            </w:r>
          </w:p>
        </w:tc>
        <w:tc>
          <w:tcPr>
            <w:tcW w:w="1040" w:type="dxa"/>
            <w:vAlign w:val="center"/>
          </w:tcPr>
          <w:p w14:paraId="0EC7CA2A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19</w:t>
            </w:r>
          </w:p>
        </w:tc>
        <w:tc>
          <w:tcPr>
            <w:tcW w:w="1040" w:type="dxa"/>
            <w:vAlign w:val="center"/>
          </w:tcPr>
          <w:p w14:paraId="21A3745E" w14:textId="77777777" w:rsidR="00A83EDC" w:rsidRPr="00C967ED" w:rsidRDefault="00000000" w:rsidP="00D913DE">
            <w:pPr>
              <w:jc w:val="center"/>
              <w:rPr>
                <w:color w:val="000000" w:themeColor="text1"/>
              </w:rPr>
            </w:pPr>
            <w:r w:rsidRPr="00C967ED">
              <w:rPr>
                <w:color w:val="000000" w:themeColor="text1"/>
              </w:rPr>
              <w:t>20</w:t>
            </w:r>
          </w:p>
        </w:tc>
      </w:tr>
      <w:tr w:rsidR="00A83EDC" w:rsidRPr="00C967ED" w14:paraId="5F8F99B5" w14:textId="77777777" w:rsidTr="009534C3">
        <w:trPr>
          <w:jc w:val="center"/>
        </w:trPr>
        <w:tc>
          <w:tcPr>
            <w:tcW w:w="1040" w:type="dxa"/>
            <w:vAlign w:val="center"/>
          </w:tcPr>
          <w:p w14:paraId="11DAABD7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0CFF1466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0BE56DC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11170C8B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C48E313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533C1AAE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43D869B1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605B7507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2FA5838E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7BB4BBA5" w14:textId="77777777" w:rsidR="00A83EDC" w:rsidRPr="00C967ED" w:rsidRDefault="00A83EDC" w:rsidP="00D913DE">
            <w:pPr>
              <w:jc w:val="center"/>
              <w:rPr>
                <w:color w:val="000000" w:themeColor="text1"/>
              </w:rPr>
            </w:pPr>
          </w:p>
        </w:tc>
      </w:tr>
    </w:tbl>
    <w:p w14:paraId="23089CD5" w14:textId="77777777" w:rsidR="00A83EDC" w:rsidRPr="00C967ED" w:rsidRDefault="00A83EDC" w:rsidP="00D913DE">
      <w:pPr>
        <w:jc w:val="center"/>
        <w:rPr>
          <w:color w:val="000000" w:themeColor="text1"/>
        </w:rPr>
      </w:pPr>
    </w:p>
    <w:p w14:paraId="1C755652" w14:textId="51D4BE38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1. (0,5 ponto) Durante a aula, </w:t>
      </w:r>
      <w:r w:rsidR="00476746" w:rsidRPr="00C967ED">
        <w:rPr>
          <w:rFonts w:cs="Arial"/>
          <w:b/>
          <w:color w:val="000000" w:themeColor="text1"/>
          <w:sz w:val="22"/>
          <w:lang w:val="pt-BR"/>
        </w:rPr>
        <w:t>o</w:t>
      </w:r>
      <w:r w:rsidRPr="00C967ED">
        <w:rPr>
          <w:rFonts w:cs="Arial"/>
          <w:b/>
          <w:color w:val="000000" w:themeColor="text1"/>
          <w:sz w:val="22"/>
          <w:lang w:val="pt-BR"/>
        </w:rPr>
        <w:t xml:space="preserve"> professor pediu que os alunos anotassem no caderno características da linguagem JavaScript, para revisar antes da prova. Um dos alunos, distraído, misturou uma informação errada entre as corretas, sem perceber o próprio erro. Releia as quatro anotações abaixo com atenção e marque a única que está ERRADA:</w:t>
      </w:r>
    </w:p>
    <w:p w14:paraId="5C7D5171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JavaScript não é a mesma linguagem que Java, apesar da semelhança no nome.</w:t>
      </w:r>
    </w:p>
    <w:p w14:paraId="4EAA4B18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JavaScript é uma linguagem interpretada.</w:t>
      </w:r>
    </w:p>
    <w:p w14:paraId="760FB8E6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JavaScript exige, assim como as linguagens fortemente tipadas, que o tipo de cada variável seja declarado no momento em que ela é criada, pois possui tipagem estática.</w:t>
      </w:r>
    </w:p>
    <w:p w14:paraId="54353FF2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JavaScript foi criada pela Netscape em 1995.</w:t>
      </w:r>
    </w:p>
    <w:p w14:paraId="760DB796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19E31270" w14:textId="6F003568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2. (0,5 ponto) Um colega de outra turma, acostumado com uma linguagem em que toda variável precisa declarar seu tipo (como int, string ou boolean), tentou "traduzir" uma linha de código para JavaScript e travou nessa parte. Complete a lacuna com a palavra-chave que, em JavaScript, permite criar uma variável sem informar nenhum tipo:</w:t>
      </w:r>
      <w:r w:rsidR="00F9780C" w:rsidRPr="00C967ED">
        <w:rPr>
          <w:rFonts w:cs="Arial"/>
          <w:b/>
          <w:color w:val="000000" w:themeColor="text1"/>
          <w:sz w:val="22"/>
          <w:lang w:val="pt-BR"/>
        </w:rPr>
        <w:t xml:space="preserve"> </w:t>
      </w:r>
      <w:r w:rsidRPr="00C967ED">
        <w:rPr>
          <w:rFonts w:cs="Arial"/>
          <w:b/>
          <w:color w:val="000000" w:themeColor="text1"/>
          <w:sz w:val="22"/>
          <w:lang w:val="pt-BR"/>
        </w:rPr>
        <w:t>____ salario = 1500;</w:t>
      </w:r>
    </w:p>
    <w:p w14:paraId="37471F44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novo</w:t>
      </w:r>
    </w:p>
    <w:p w14:paraId="3E873F9B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tipo</w:t>
      </w:r>
    </w:p>
    <w:p w14:paraId="659FF738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int</w:t>
      </w:r>
    </w:p>
    <w:p w14:paraId="44DC1E59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var</w:t>
      </w:r>
    </w:p>
    <w:p w14:paraId="5F1FD2F8" w14:textId="77777777" w:rsidR="00F9780C" w:rsidRPr="00C967ED" w:rsidRDefault="00F9780C" w:rsidP="00F9780C">
      <w:pPr>
        <w:spacing w:after="20"/>
        <w:rPr>
          <w:rFonts w:cs="Arial"/>
          <w:b/>
          <w:color w:val="000000" w:themeColor="text1"/>
          <w:sz w:val="22"/>
          <w:lang w:val="pt-BR"/>
        </w:rPr>
      </w:pPr>
    </w:p>
    <w:p w14:paraId="2B1C6CB9" w14:textId="5FC68D19" w:rsidR="00F9780C" w:rsidRPr="00C967ED" w:rsidRDefault="00000000" w:rsidP="00F9780C">
      <w:pPr>
        <w:spacing w:after="20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3. (0,5 ponto) Um posto de triagem usa um pequeno script de terminal para decidir se a pessoa é maior de idade. Observe o código com atenção, principalmente a ordem em que as linhas aparecem:</w:t>
      </w:r>
    </w:p>
    <w:p w14:paraId="4B85119A" w14:textId="623BCC60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const ler = require("prompt-sync")();</w:t>
      </w:r>
      <w:r w:rsidRPr="00C967ED">
        <w:rPr>
          <w:rStyle w:val="nfase"/>
          <w:color w:val="000000" w:themeColor="text1"/>
          <w:lang w:val="pt-BR"/>
        </w:rPr>
        <w:br/>
        <w:t>var idade = Number(ler("Digite a idade: "));</w:t>
      </w:r>
      <w:r w:rsidRPr="00C967ED">
        <w:rPr>
          <w:rStyle w:val="nfase"/>
          <w:color w:val="000000" w:themeColor="text1"/>
          <w:lang w:val="pt-BR"/>
        </w:rPr>
        <w:br/>
        <w:t>if (idade &gt;= 18)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console.log("Adulto");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console.log("Menor");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Style w:val="nfase"/>
          <w:color w:val="000000" w:themeColor="text1"/>
          <w:lang w:val="pt-BR"/>
        </w:rPr>
        <w:br/>
        <w:t>console.log("Fim do atendimento");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Se a pessoa digitar exatamente 18, marque a alternativa que mostra, na ordem correta, tudo o que aparece no console.</w:t>
      </w:r>
    </w:p>
    <w:p w14:paraId="4B010F8B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"Adulto", seguido de "Fim do atendimento".</w:t>
      </w:r>
    </w:p>
    <w:p w14:paraId="02BE3618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"Fim do atendimento", seguido de "Adulto".</w:t>
      </w:r>
    </w:p>
    <w:p w14:paraId="562DEE1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Apenas "Adulto"; a última linha não chega a ser executada.</w:t>
      </w:r>
    </w:p>
    <w:p w14:paraId="3B13CB1D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"Menor", seguido de "Fim do atendimento".</w:t>
      </w:r>
    </w:p>
    <w:p w14:paraId="2E436DF3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2788A6C6" w14:textId="77777777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lastRenderedPageBreak/>
        <w:t>4. (0,5 ponto) Em uma expressão lógica com &amp;&amp; e ||, na mesma linha, o JavaScript não avalia necessariamente da esquerda para a direita: o &amp;&amp; tem prioridade maior e é resolvido antes do ||, de forma parecida com a multiplicação sendo resolvida antes da soma em matemática. Considerando essa regra, observe:</w:t>
      </w:r>
    </w:p>
    <w:p w14:paraId="0163F174" w14:textId="39C07656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const resultado = true || false &amp;&amp; false;</w:t>
      </w:r>
      <w:r w:rsidRPr="00C967ED">
        <w:rPr>
          <w:rStyle w:val="nfase"/>
          <w:color w:val="000000" w:themeColor="text1"/>
          <w:lang w:val="pt-BR"/>
        </w:rPr>
        <w:br/>
        <w:t>console.log(resultado);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O que aparece no console?</w:t>
      </w:r>
    </w:p>
    <w:p w14:paraId="7232A16A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Um erro de sintaxe, pois &amp;&amp; e || não podem aparecer na mesma expressão.</w:t>
      </w:r>
    </w:p>
    <w:p w14:paraId="1B675B25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</w:rPr>
      </w:pPr>
      <w:r w:rsidRPr="00C967ED">
        <w:rPr>
          <w:rFonts w:cs="Arial"/>
          <w:b/>
          <w:color w:val="000000" w:themeColor="text1"/>
          <w:sz w:val="22"/>
        </w:rPr>
        <w:t xml:space="preserve">B) </w:t>
      </w:r>
      <w:r w:rsidRPr="00C967ED">
        <w:rPr>
          <w:rFonts w:cs="Arial"/>
          <w:color w:val="000000" w:themeColor="text1"/>
          <w:sz w:val="22"/>
        </w:rPr>
        <w:t>true</w:t>
      </w:r>
    </w:p>
    <w:p w14:paraId="67204E3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</w:rPr>
      </w:pPr>
      <w:r w:rsidRPr="00C967ED">
        <w:rPr>
          <w:rFonts w:cs="Arial"/>
          <w:b/>
          <w:color w:val="000000" w:themeColor="text1"/>
          <w:sz w:val="22"/>
        </w:rPr>
        <w:t xml:space="preserve">C) </w:t>
      </w:r>
      <w:r w:rsidRPr="00C967ED">
        <w:rPr>
          <w:rFonts w:cs="Arial"/>
          <w:color w:val="000000" w:themeColor="text1"/>
          <w:sz w:val="22"/>
        </w:rPr>
        <w:t>undefined</w:t>
      </w:r>
    </w:p>
    <w:p w14:paraId="5D658186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</w:rPr>
      </w:pPr>
      <w:r w:rsidRPr="00C967ED">
        <w:rPr>
          <w:rFonts w:cs="Arial"/>
          <w:b/>
          <w:color w:val="000000" w:themeColor="text1"/>
          <w:sz w:val="22"/>
        </w:rPr>
        <w:t xml:space="preserve">D) </w:t>
      </w:r>
      <w:r w:rsidRPr="00C967ED">
        <w:rPr>
          <w:rFonts w:cs="Arial"/>
          <w:color w:val="000000" w:themeColor="text1"/>
          <w:sz w:val="22"/>
        </w:rPr>
        <w:t>false</w:t>
      </w:r>
    </w:p>
    <w:p w14:paraId="473BF27A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</w:rPr>
      </w:pPr>
    </w:p>
    <w:p w14:paraId="4939E502" w14:textId="77777777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5. (0,5 ponto) Em uma competição, o tempo máximo para classificação "com folga" é qualquer valor abaixo de 60 segundos; exatamente 60 segundos ainda classifica, mas "no limite"; acima disso, o competidor é eliminado. O programador tentou representar essa regra assim:</w:t>
      </w:r>
    </w:p>
    <w:p w14:paraId="1A26E0F3" w14:textId="53E9BE64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tempo = 60;</w:t>
      </w:r>
      <w:r w:rsidRPr="00C967ED">
        <w:rPr>
          <w:rStyle w:val="nfase"/>
          <w:color w:val="000000" w:themeColor="text1"/>
          <w:lang w:val="pt-BR"/>
        </w:rPr>
        <w:br/>
        <w:t>if (tempo &lt; 60)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console.log("Classificado com folga");</w:t>
      </w:r>
      <w:r w:rsidRPr="00C967ED">
        <w:rPr>
          <w:rStyle w:val="nfase"/>
          <w:color w:val="000000" w:themeColor="text1"/>
          <w:lang w:val="pt-BR"/>
        </w:rPr>
        <w:br/>
        <w:t>} else if (tempo &lt;= 60)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console.log("Classificado no limite");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console.log("Eliminado");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Com tempo valendo exatamente 60, o que aparece no console?</w:t>
      </w:r>
    </w:p>
    <w:p w14:paraId="60909A0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"Classificado com folga" e "Classificado no limite", nessa ordem.</w:t>
      </w:r>
    </w:p>
    <w:p w14:paraId="2670D608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"Eliminado"</w:t>
      </w:r>
    </w:p>
    <w:p w14:paraId="51CFB73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"Classificado no limite"</w:t>
      </w:r>
    </w:p>
    <w:p w14:paraId="28B394D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"Classificado com folga"</w:t>
      </w:r>
    </w:p>
    <w:p w14:paraId="50C3E358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666010D7" w14:textId="4128AEBA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6. (0,5 ponto) Um campo de formulário do tipo number, de id idadeInput, recebeu o valor 15 digitado pelo usuário. Um programador iniciante, sem lembrar que .value sempre retorna texto, escreveu o código abaixo para somar 1 à idade digitada, de duas formas diferentes:</w:t>
      </w:r>
    </w:p>
    <w:p w14:paraId="0C60CA61" w14:textId="654A16F8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idade = idadeInput.value;</w:t>
      </w:r>
      <w:r w:rsidRPr="00C967ED">
        <w:rPr>
          <w:rStyle w:val="nfase"/>
          <w:color w:val="000000" w:themeColor="text1"/>
          <w:lang w:val="pt-BR"/>
        </w:rPr>
        <w:br/>
        <w:t>console.log(idade + 1);</w:t>
      </w:r>
      <w:r w:rsidRPr="00C967ED">
        <w:rPr>
          <w:rStyle w:val="nfase"/>
          <w:color w:val="000000" w:themeColor="text1"/>
          <w:lang w:val="pt-BR"/>
        </w:rPr>
        <w:br/>
        <w:t>console.log(Number(idade) + 1);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Marque a alternativa que mostra CORRETAMENTE o que aparece nas duas linhas, nessa ordem.</w:t>
      </w:r>
    </w:p>
    <w:p w14:paraId="7840A468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Um erro de execução na primeira linha, pois não é possível somar número a uma string.</w:t>
      </w:r>
    </w:p>
    <w:p w14:paraId="62F01A52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"151", depois "151" — nas duas linhas o resultado é tratado como texto.</w:t>
      </w:r>
    </w:p>
    <w:p w14:paraId="302EB54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16, depois 16 — as duas linhas somam normalmente, pois o JavaScript converte sozinho.</w:t>
      </w:r>
    </w:p>
    <w:p w14:paraId="0AEC1C9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"151", depois 16 — a primeira linha concatena texto, a segunda converte antes de somar.</w:t>
      </w:r>
    </w:p>
    <w:p w14:paraId="0F68C3B5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35595AE4" w14:textId="7A9DB655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7. (0,5 ponto) Um estagiário revisou o trecho abaixo, que já causou bugs difíceis de encontrar no sistema, e escreveu quatro observações sobre ele no relatório de análise. Releia cada observação com cuidado e marque a única que está ERRADA:</w:t>
      </w:r>
    </w:p>
    <w:p w14:paraId="1F117325" w14:textId="2D1FBB18" w:rsidR="00A83EDC" w:rsidRPr="00C967ED" w:rsidRDefault="00000000" w:rsidP="00F9780C">
      <w:pPr>
        <w:spacing w:after="20"/>
        <w:rPr>
          <w:rStyle w:val="nfase"/>
          <w:color w:val="000000" w:themeColor="text1"/>
        </w:rPr>
      </w:pPr>
      <w:r w:rsidRPr="00C967ED">
        <w:rPr>
          <w:rStyle w:val="nfase"/>
          <w:color w:val="000000" w:themeColor="text1"/>
        </w:rPr>
        <w:t>if (nota = 10) { }</w:t>
      </w:r>
      <w:r w:rsidRPr="00C967ED">
        <w:rPr>
          <w:rStyle w:val="nfase"/>
          <w:color w:val="000000" w:themeColor="text1"/>
        </w:rPr>
        <w:br/>
        <w:t>if (nota == 10) { }</w:t>
      </w:r>
      <w:r w:rsidRPr="00C967ED">
        <w:rPr>
          <w:rStyle w:val="nfase"/>
          <w:color w:val="000000" w:themeColor="text1"/>
        </w:rPr>
        <w:br/>
        <w:t>if (nota === 10) { }</w:t>
      </w:r>
    </w:p>
    <w:p w14:paraId="7B7B254F" w14:textId="6FBCC01D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As três linhas produzem exatamente o mesmo resultado quando nota vale 10</w:t>
      </w:r>
      <w:r w:rsidR="002C7490" w:rsidRPr="00C967ED">
        <w:rPr>
          <w:rFonts w:cs="Arial"/>
          <w:color w:val="000000" w:themeColor="text1"/>
          <w:sz w:val="22"/>
          <w:lang w:val="pt-BR"/>
        </w:rPr>
        <w:t>.</w:t>
      </w:r>
    </w:p>
    <w:p w14:paraId="3E5343DB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A terceira linha exige que nota seja exatamente o número 10, rejeitando a string "10".</w:t>
      </w:r>
    </w:p>
    <w:p w14:paraId="1B5F01A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lastRenderedPageBreak/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A segunda linha compara apenas o valor, podendo considerar a string "10" igual ao número 10.</w:t>
      </w:r>
    </w:p>
    <w:p w14:paraId="26CF1606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A primeira linha realiza uma atribuição, e não uma comparação.</w:t>
      </w:r>
    </w:p>
    <w:p w14:paraId="397A72EB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609FA146" w14:textId="77777777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8. (0,5 ponto) Antes de revisar o código, um professor tinha atribuído nota 3 a um aluno em uma variável, pretendendo exibir "Reprovado" na tela. Só que, ao programar a condição, ele digitou = no lugar de ==, sem perceber:</w:t>
      </w:r>
    </w:p>
    <w:p w14:paraId="718C9A0D" w14:textId="34169003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nota = 3;</w:t>
      </w:r>
      <w:r w:rsidRPr="00C967ED">
        <w:rPr>
          <w:rStyle w:val="nfase"/>
          <w:color w:val="000000" w:themeColor="text1"/>
          <w:lang w:val="pt-BR"/>
        </w:rPr>
        <w:br/>
        <w:t>if (nota = 10)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console.log("Aprovado, nota: " + nota);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console.log("Reprovado, nota: " + nota);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O que realmente aparece no console ao executar esse trecho?</w:t>
      </w:r>
    </w:p>
    <w:p w14:paraId="39FED591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Um erro de sintaxe, que impede a execução do restante do script.</w:t>
      </w:r>
    </w:p>
    <w:p w14:paraId="0053E449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"Aprovado, nota: 10"</w:t>
      </w:r>
    </w:p>
    <w:p w14:paraId="2D69785F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"Aprovado, nota: 3"</w:t>
      </w:r>
    </w:p>
    <w:p w14:paraId="423BA2AA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"Reprovado, nota: 3"</w:t>
      </w:r>
    </w:p>
    <w:p w14:paraId="6F065FF5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0A19E7E5" w14:textId="77777777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9. (0,5 ponto) Um sistema de caixa precisa exibir o valor total de uma compra, calculado na hora, sem que o funcionário precise fazer a conta manualmente. Observe:</w:t>
      </w:r>
    </w:p>
    <w:p w14:paraId="04DC26EF" w14:textId="11BFE752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preco = 40;</w:t>
      </w:r>
      <w:r w:rsidRPr="00C967ED">
        <w:rPr>
          <w:rStyle w:val="nfase"/>
          <w:color w:val="000000" w:themeColor="text1"/>
          <w:lang w:val="pt-BR"/>
        </w:rPr>
        <w:br/>
        <w:t>var quantidade = 3;</w:t>
      </w:r>
      <w:r w:rsidRPr="00C967ED">
        <w:rPr>
          <w:rStyle w:val="nfase"/>
          <w:color w:val="000000" w:themeColor="text1"/>
          <w:lang w:val="pt-BR"/>
        </w:rPr>
        <w:br/>
        <w:t>console.log(`Total: R$${preco * quantidade}`);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O que aparece no console?</w:t>
      </w:r>
    </w:p>
    <w:p w14:paraId="0CCE43C4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"Total: R$40*3"</w:t>
      </w:r>
    </w:p>
    <w:p w14:paraId="600A7EBB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"Total: R$${preco*quantidade}"</w:t>
      </w:r>
    </w:p>
    <w:p w14:paraId="0DACC58C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"Total: R$120"</w:t>
      </w:r>
    </w:p>
    <w:p w14:paraId="382337C5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"Total: R$preco*quantidade"</w:t>
      </w:r>
    </w:p>
    <w:p w14:paraId="1A6CCEB1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6DE2C8CD" w14:textId="77777777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10. (0,5 ponto) Um sistema de estoque marca um produto como "lote fechado" apenas quando a quantidade é múltipla de 3 E também múltipla de 2 ao mesmo tempo. Observe o teste feito para 27 unidades:</w:t>
      </w:r>
    </w:p>
    <w:p w14:paraId="3A1F44FA" w14:textId="4C121CAC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console.log(27 % 3 === 0 &amp;&amp; 27 % 2 === 0);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O que aparece no console?</w:t>
      </w:r>
    </w:p>
    <w:p w14:paraId="5CA5FE7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</w:rPr>
      </w:pPr>
      <w:r w:rsidRPr="00C967ED">
        <w:rPr>
          <w:rFonts w:cs="Arial"/>
          <w:b/>
          <w:color w:val="000000" w:themeColor="text1"/>
          <w:sz w:val="22"/>
        </w:rPr>
        <w:t xml:space="preserve">A) </w:t>
      </w:r>
      <w:r w:rsidRPr="00C967ED">
        <w:rPr>
          <w:rFonts w:cs="Arial"/>
          <w:color w:val="000000" w:themeColor="text1"/>
          <w:sz w:val="22"/>
        </w:rPr>
        <w:t>undefined</w:t>
      </w:r>
    </w:p>
    <w:p w14:paraId="671F03CC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</w:rPr>
      </w:pPr>
      <w:r w:rsidRPr="00C967ED">
        <w:rPr>
          <w:rFonts w:cs="Arial"/>
          <w:b/>
          <w:color w:val="000000" w:themeColor="text1"/>
          <w:sz w:val="22"/>
        </w:rPr>
        <w:t xml:space="preserve">B) </w:t>
      </w:r>
      <w:r w:rsidRPr="00C967ED">
        <w:rPr>
          <w:rFonts w:cs="Arial"/>
          <w:color w:val="000000" w:themeColor="text1"/>
          <w:sz w:val="22"/>
        </w:rPr>
        <w:t>NaN</w:t>
      </w:r>
    </w:p>
    <w:p w14:paraId="2BE1A5A4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</w:rPr>
      </w:pPr>
      <w:r w:rsidRPr="00C967ED">
        <w:rPr>
          <w:rFonts w:cs="Arial"/>
          <w:b/>
          <w:color w:val="000000" w:themeColor="text1"/>
          <w:sz w:val="22"/>
        </w:rPr>
        <w:t xml:space="preserve">C) </w:t>
      </w:r>
      <w:r w:rsidRPr="00C967ED">
        <w:rPr>
          <w:rFonts w:cs="Arial"/>
          <w:color w:val="000000" w:themeColor="text1"/>
          <w:sz w:val="22"/>
        </w:rPr>
        <w:t>true</w:t>
      </w:r>
    </w:p>
    <w:p w14:paraId="0A9C5A13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false</w:t>
      </w:r>
    </w:p>
    <w:p w14:paraId="78A569B1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2B38480C" w14:textId="15F52552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11. (0,5 ponto) Um grupo de alunos discutiu, em voz alta, quatro afirmações sobre como o JavaScript se conecta com a página HTML e com o terminal. Um dos alunos disse algo que parecia certo, mas que na verdade estava errado. Releia as quatro falas e marque a única que está ERRADA:</w:t>
      </w:r>
    </w:p>
    <w:p w14:paraId="2930B03B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console.log altera diretamente o conteúdo visível na tela do navegador, exatamente como o innerHTML faz.</w:t>
      </w:r>
    </w:p>
    <w:p w14:paraId="4BE57FEE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innerHTML pode ser usado tanto para ler quanto para alterar o conteúdo HTML de um elemento.</w:t>
      </w:r>
    </w:p>
    <w:p w14:paraId="3E69A5A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.value de um campo de input sempre retorna o conteúdo digitado como texto, mesmo em campos do tipo number.</w:t>
      </w:r>
    </w:p>
    <w:p w14:paraId="7604C97D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lastRenderedPageBreak/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document.getElementById busca um único elemento da página a partir do id informado.</w:t>
      </w:r>
    </w:p>
    <w:p w14:paraId="1A5E6286" w14:textId="77777777" w:rsidR="004721CA" w:rsidRPr="00C967ED" w:rsidRDefault="004721CA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04151903" w14:textId="076720B5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12. (0,5 ponto) Uma financeira aprova crédito automaticamente apenas para maiores de idade com renda de pelo menos R$2000; maiores de idade com renda menor vão para análise manual; menores de idade são reprovados direto, sem análise. Observe o código que tenta representar essa regra:</w:t>
      </w:r>
    </w:p>
    <w:p w14:paraId="30B2A7BD" w14:textId="386D4682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idade = 20;</w:t>
      </w:r>
      <w:r w:rsidRPr="00C967ED">
        <w:rPr>
          <w:rStyle w:val="nfase"/>
          <w:color w:val="000000" w:themeColor="text1"/>
          <w:lang w:val="pt-BR"/>
        </w:rPr>
        <w:br/>
        <w:t>var renda = 1500;</w:t>
      </w:r>
      <w:r w:rsidRPr="00C967ED">
        <w:rPr>
          <w:rStyle w:val="nfase"/>
          <w:color w:val="000000" w:themeColor="text1"/>
          <w:lang w:val="pt-BR"/>
        </w:rPr>
        <w:br/>
        <w:t>if (idade &gt;= 18) {</w:t>
      </w:r>
      <w:r w:rsidRPr="00C967ED">
        <w:rPr>
          <w:rStyle w:val="nfase"/>
          <w:color w:val="000000" w:themeColor="text1"/>
          <w:lang w:val="pt-BR"/>
        </w:rPr>
        <w:br/>
        <w:t xml:space="preserve">  if (renda &gt;= 2000) {</w:t>
      </w:r>
      <w:r w:rsidRPr="00C967ED">
        <w:rPr>
          <w:rStyle w:val="nfase"/>
          <w:color w:val="000000" w:themeColor="text1"/>
          <w:lang w:val="pt-BR"/>
        </w:rPr>
        <w:br/>
        <w:t xml:space="preserve">    console.log("Aprovado");</w:t>
      </w:r>
      <w:r w:rsidRPr="00C967ED">
        <w:rPr>
          <w:rStyle w:val="nfase"/>
          <w:color w:val="000000" w:themeColor="text1"/>
          <w:lang w:val="pt-BR"/>
        </w:rPr>
        <w:br/>
        <w:t xml:space="preserve">  } else {</w:t>
      </w:r>
      <w:r w:rsidRPr="00C967ED">
        <w:rPr>
          <w:rStyle w:val="nfase"/>
          <w:color w:val="000000" w:themeColor="text1"/>
          <w:lang w:val="pt-BR"/>
        </w:rPr>
        <w:br/>
        <w:t xml:space="preserve">    console.log("Análise manual");</w:t>
      </w:r>
      <w:r w:rsidRPr="00C967ED">
        <w:rPr>
          <w:rStyle w:val="nfase"/>
          <w:color w:val="000000" w:themeColor="text1"/>
          <w:lang w:val="pt-BR"/>
        </w:rPr>
        <w:br/>
        <w:t xml:space="preserve">  }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console.log("Reprovado");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Com os valores indicados, o que aparece no console?</w:t>
      </w:r>
    </w:p>
    <w:p w14:paraId="50D9C3B8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"Aprovado" e depois "Análise manual", nessa ordem.</w:t>
      </w:r>
    </w:p>
    <w:p w14:paraId="4D363D5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"Análise manual"</w:t>
      </w:r>
    </w:p>
    <w:p w14:paraId="34DB0D3D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"Reprovado"</w:t>
      </w:r>
    </w:p>
    <w:p w14:paraId="5297BB92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"Aprovado"</w:t>
      </w:r>
    </w:p>
    <w:p w14:paraId="1B6C7F19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33F33413" w14:textId="77777777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13. (0,5 ponto) Uma loja dá desconto para clientes com menos de 12 anos, ou para clientes com mais de 65 anos que também estejam com o cartão de desconto ativo no sistema. Um cliente de 70 anos chegou ao caixa, mas esqueceu o cartão em casa, e o sistema não conseguiu ativá-lo. Observe:</w:t>
      </w:r>
    </w:p>
    <w:p w14:paraId="2203A4C9" w14:textId="46A7F1C7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idade = 70;</w:t>
      </w:r>
      <w:r w:rsidRPr="00C967ED">
        <w:rPr>
          <w:rStyle w:val="nfase"/>
          <w:color w:val="000000" w:themeColor="text1"/>
          <w:lang w:val="pt-BR"/>
        </w:rPr>
        <w:br/>
        <w:t>var descontoAtivo = false;</w:t>
      </w:r>
      <w:r w:rsidRPr="00C967ED">
        <w:rPr>
          <w:rStyle w:val="nfase"/>
          <w:color w:val="000000" w:themeColor="text1"/>
          <w:lang w:val="pt-BR"/>
        </w:rPr>
        <w:br/>
        <w:t>if (idade &lt; 12 || (idade &gt; 65 &amp;&amp; descontoAtivo))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console.log("Desconto aplicado");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console.log("Sem desconto");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O que aparece no console?</w:t>
      </w:r>
    </w:p>
    <w:p w14:paraId="00D57735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"Desconto aplicado", pois idade &gt; 65 já é suficiente sozinho.</w:t>
      </w:r>
    </w:p>
    <w:p w14:paraId="184AEAF9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Um erro de execução, pois &amp;&amp; não pode estar dentro de parênteses de um ||.</w:t>
      </w:r>
    </w:p>
    <w:p w14:paraId="0D250736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"Sem desconto"</w:t>
      </w:r>
    </w:p>
    <w:p w14:paraId="60925CCC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"Desconto aplicado"</w:t>
      </w:r>
    </w:p>
    <w:p w14:paraId="0DCDFBB3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69FEECD0" w14:textId="4E96E4A2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14. (0,5 ponto) Ao corrigir um bug estranho, uma desenvolvedora percebeu que uma mesma variável do sistema, ao longo do programa, ora guardava um número, ora guardava um texto, sem que o JavaScript acusasse erro algum. Intrigada, ela anotou quatro conclusões sobre o que via no código. Releia cada uma e marque a única que está ERRADA:</w:t>
      </w:r>
    </w:p>
    <w:p w14:paraId="73CFE2F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A tipagem dinâmica é diferente de linguagens que exigem declarar o tipo da variável já no momento em que ela é criada.</w:t>
      </w:r>
    </w:p>
    <w:p w14:paraId="09432428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Essa flexibilidade de uma variável mudar de tipo ao longo do programa é chamada de tipagem dinâmica.</w:t>
      </w:r>
    </w:p>
    <w:p w14:paraId="6FCEC0C2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lastRenderedPageBreak/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Uma mesma variável pode armazenar um número e, mais tarde no mesmo programa, uma string, sem gerar erro.</w:t>
      </w:r>
    </w:p>
    <w:p w14:paraId="69C5D573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Por causa da tipagem dinâmica, o operador === deixa de considerar o tipo dos valores comparados, passando a se comportar exatamente como o ==.</w:t>
      </w:r>
    </w:p>
    <w:p w14:paraId="05F87590" w14:textId="77777777" w:rsidR="00F9780C" w:rsidRPr="00C967ED" w:rsidRDefault="00F9780C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76F11B4D" w14:textId="77777777" w:rsidR="00F9780C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15. (0,5 ponto) Um sistema de confirmação de cadastro compara o código digitado pelo usuário, que sempre chega como texto vindo de um campo de formulário, com o código correto armazenado no sistema. Observe o teste feito com o código digitado "0100":</w:t>
      </w:r>
    </w:p>
    <w:p w14:paraId="659A8A19" w14:textId="1AB1544F" w:rsidR="00A83EDC" w:rsidRPr="00C967ED" w:rsidRDefault="00000000" w:rsidP="00F9780C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codigo = "0100";</w:t>
      </w:r>
      <w:r w:rsidRPr="00C967ED">
        <w:rPr>
          <w:rStyle w:val="nfase"/>
          <w:color w:val="000000" w:themeColor="text1"/>
          <w:lang w:val="pt-BR"/>
        </w:rPr>
        <w:br/>
        <w:t>console.log(codigo == 100);</w:t>
      </w:r>
      <w:r w:rsidRPr="00C967ED">
        <w:rPr>
          <w:rStyle w:val="nfase"/>
          <w:color w:val="000000" w:themeColor="text1"/>
          <w:lang w:val="pt-BR"/>
        </w:rPr>
        <w:br/>
        <w:t>console.log(codigo === 100);</w:t>
      </w:r>
      <w:r w:rsidRPr="00C967ED">
        <w:rPr>
          <w:rStyle w:val="nfase"/>
          <w:color w:val="000000" w:themeColor="text1"/>
          <w:lang w:val="pt-BR"/>
        </w:rPr>
        <w:br/>
        <w:t>console.log(codigo == "100");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Marque a alternativa que indica CORRETAMENTE o resultado das três linhas, nessa ordem.</w:t>
      </w:r>
    </w:p>
    <w:p w14:paraId="74B0BB71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true, depois false, depois false</w:t>
      </w:r>
    </w:p>
    <w:p w14:paraId="3B13E08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true, depois false, depois true</w:t>
      </w:r>
    </w:p>
    <w:p w14:paraId="0498717C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false, depois false, depois true</w:t>
      </w:r>
    </w:p>
    <w:p w14:paraId="6746537F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true, depois true, depois true</w:t>
      </w:r>
    </w:p>
    <w:p w14:paraId="45D4DEBC" w14:textId="77777777" w:rsidR="004721CA" w:rsidRPr="00C967ED" w:rsidRDefault="004721CA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0FFE2AD9" w14:textId="2B8427CE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16. (0,5 ponto) Um recibo digital precisa exibir o valor total já calculado (preço vezes quantidade) dentro da frase, sem mostrar a fórmula por extenso. Complete a lacuna com a sintaxe que faz o cálculo aparecer resolvido no texto:</w:t>
      </w:r>
      <w:r w:rsidR="004721CA" w:rsidRPr="00C967ED">
        <w:rPr>
          <w:rFonts w:cs="Arial"/>
          <w:b/>
          <w:color w:val="000000" w:themeColor="text1"/>
          <w:sz w:val="22"/>
          <w:lang w:val="pt-BR"/>
        </w:rPr>
        <w:t xml:space="preserve"> </w:t>
      </w:r>
      <w:r w:rsidRPr="00C967ED">
        <w:rPr>
          <w:rFonts w:cs="Arial"/>
          <w:b/>
          <w:color w:val="000000" w:themeColor="text1"/>
          <w:sz w:val="22"/>
          <w:lang w:val="pt-BR"/>
        </w:rPr>
        <w:t>`Total: R$____`</w:t>
      </w:r>
    </w:p>
    <w:p w14:paraId="24BE760A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#{preco * quantidade}</w:t>
      </w:r>
    </w:p>
    <w:p w14:paraId="39C321BE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${preco * quantidade}</w:t>
      </w:r>
    </w:p>
    <w:p w14:paraId="0DF25423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$(preco * quantidade)</w:t>
      </w:r>
    </w:p>
    <w:p w14:paraId="24927B96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{preco * quantidade}</w:t>
      </w:r>
    </w:p>
    <w:p w14:paraId="4A87854C" w14:textId="77777777" w:rsidR="004721CA" w:rsidRPr="00C967ED" w:rsidRDefault="004721CA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33AE8D4E" w14:textId="77777777" w:rsidR="004721CA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17. (0,5 ponto) Um sistema classifica números segundo a seguinte prioridade: primeiro verifica se o número é múltiplo de 3 E de 5 ao mesmo tempo; só se essa combinação for falsa, verifica se é múltiplo apenas de 3; depois, apenas de 5; por último, se não for nenhum dos casos, mostra o próprio número. Observe:</w:t>
      </w:r>
    </w:p>
    <w:p w14:paraId="229BFE2A" w14:textId="103DF361" w:rsidR="00A83EDC" w:rsidRPr="00C967ED" w:rsidRDefault="00000000" w:rsidP="004721CA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n = 15;</w:t>
      </w:r>
      <w:r w:rsidRPr="00C967ED">
        <w:rPr>
          <w:rStyle w:val="nfase"/>
          <w:color w:val="000000" w:themeColor="text1"/>
          <w:lang w:val="pt-BR"/>
        </w:rPr>
        <w:br/>
        <w:t>if (n % 3 === 0 &amp;&amp; n % 5 === 0)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console.log("FizzBuzz");</w:t>
      </w:r>
      <w:r w:rsidRPr="00C967ED">
        <w:rPr>
          <w:rStyle w:val="nfase"/>
          <w:color w:val="000000" w:themeColor="text1"/>
          <w:lang w:val="pt-BR"/>
        </w:rPr>
        <w:br/>
        <w:t>} else if (n % 3 === 0)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console.log("Fizz");</w:t>
      </w:r>
      <w:r w:rsidRPr="00C967ED">
        <w:rPr>
          <w:rStyle w:val="nfase"/>
          <w:color w:val="000000" w:themeColor="text1"/>
          <w:lang w:val="pt-BR"/>
        </w:rPr>
        <w:br/>
        <w:t>} else if (n % 5 === 0)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console.log("Buzz");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console.log(n);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Com n valendo 15, o que aparece no console?</w:t>
      </w:r>
    </w:p>
    <w:p w14:paraId="55724E79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15</w:t>
      </w:r>
    </w:p>
    <w:p w14:paraId="1D396129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"Buzz"</w:t>
      </w:r>
    </w:p>
    <w:p w14:paraId="3D511645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"FizzBuzz"</w:t>
      </w:r>
    </w:p>
    <w:p w14:paraId="6AD02DA1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"Fizz"</w:t>
      </w:r>
    </w:p>
    <w:p w14:paraId="36272086" w14:textId="77777777" w:rsidR="004721CA" w:rsidRPr="00C967ED" w:rsidRDefault="004721CA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68FB0AAD" w14:textId="77777777" w:rsidR="004721CA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18. (0,5 ponto) Um sistema escolar exibe uma frase de resultado assim que o professor digita a nota final de um aluno. A regra é: nota igual ou maior que 6 aprova; qualquer valor abaixo disso reprova. Observe o programa completo:</w:t>
      </w:r>
    </w:p>
    <w:p w14:paraId="4F736E27" w14:textId="21C04A9C" w:rsidR="00A83EDC" w:rsidRPr="00C967ED" w:rsidRDefault="00000000" w:rsidP="004721CA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lastRenderedPageBreak/>
        <w:t>const print = require("prompt-sync")();</w:t>
      </w:r>
      <w:r w:rsidRPr="00C967ED">
        <w:rPr>
          <w:rStyle w:val="nfase"/>
          <w:color w:val="000000" w:themeColor="text1"/>
          <w:lang w:val="pt-BR"/>
        </w:rPr>
        <w:br/>
        <w:t>var nome = "Marcos";</w:t>
      </w:r>
      <w:r w:rsidRPr="00C967ED">
        <w:rPr>
          <w:rStyle w:val="nfase"/>
          <w:color w:val="000000" w:themeColor="text1"/>
          <w:lang w:val="pt-BR"/>
        </w:rPr>
        <w:br/>
        <w:t>var nota = Number(print("Digite a nota: "));</w:t>
      </w:r>
      <w:r w:rsidRPr="00C967ED">
        <w:rPr>
          <w:rStyle w:val="nfase"/>
          <w:color w:val="000000" w:themeColor="text1"/>
          <w:lang w:val="pt-BR"/>
        </w:rPr>
        <w:br/>
        <w:t>var situacao;</w:t>
      </w:r>
      <w:r w:rsidRPr="00C967ED">
        <w:rPr>
          <w:rStyle w:val="nfase"/>
          <w:color w:val="000000" w:themeColor="text1"/>
          <w:lang w:val="pt-BR"/>
        </w:rPr>
        <w:br/>
        <w:t>if (nota &gt;= 6) {</w:t>
      </w:r>
      <w:r w:rsidRPr="00C967ED">
        <w:rPr>
          <w:rStyle w:val="nfase"/>
          <w:color w:val="000000" w:themeColor="text1"/>
          <w:lang w:val="pt-BR"/>
        </w:rPr>
        <w:br/>
        <w:t xml:space="preserve">  situacao = "aprovado";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situacao = "reprovado";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Style w:val="nfase"/>
          <w:color w:val="000000" w:themeColor="text1"/>
          <w:lang w:val="pt-BR"/>
        </w:rPr>
        <w:br/>
        <w:t>console.log(`${nome} está ${situacao} com nota ${nota}.`);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Se for digitado exatamente 6, o que aparece no console?</w:t>
      </w:r>
    </w:p>
    <w:p w14:paraId="1A55A0F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"Marcos está aprovado com nota 5."</w:t>
      </w:r>
    </w:p>
    <w:p w14:paraId="620CF28E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"${nome} está ${situacao} com nota ${nota}."</w:t>
      </w:r>
    </w:p>
    <w:p w14:paraId="25C20EB9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"Marcos está reprovado com nota 6."</w:t>
      </w:r>
    </w:p>
    <w:p w14:paraId="20BBA095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"Marcos está aprovado com nota 6."</w:t>
      </w:r>
    </w:p>
    <w:p w14:paraId="4DA94E64" w14:textId="77777777" w:rsidR="004721CA" w:rsidRPr="00C967ED" w:rsidRDefault="004721CA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778F3C02" w14:textId="77777777" w:rsidR="004721CA" w:rsidRPr="00C967ED" w:rsidRDefault="00000000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19. (0,5 ponto) Um termômetro digital classifica a temperatura corporal em quatro faixas, usando os limites: acima de 39, "Febre alta"; de 37,5 até 39, "Febre"; de 36 até antes de 37,5, "Normal"; abaixo de 36, "Hipotermia". Observe a implementação:</w:t>
      </w:r>
    </w:p>
    <w:p w14:paraId="590C31A5" w14:textId="41ABD175" w:rsidR="00A83EDC" w:rsidRPr="00C967ED" w:rsidRDefault="00000000" w:rsidP="004721CA">
      <w:pPr>
        <w:spacing w:after="20"/>
        <w:rPr>
          <w:rFonts w:cs="Arial"/>
          <w:color w:val="000000" w:themeColor="text1"/>
          <w:sz w:val="22"/>
          <w:lang w:val="pt-BR"/>
        </w:rPr>
      </w:pPr>
      <w:r w:rsidRPr="00C967ED">
        <w:rPr>
          <w:rStyle w:val="nfase"/>
          <w:color w:val="000000" w:themeColor="text1"/>
          <w:lang w:val="pt-BR"/>
        </w:rPr>
        <w:t>var temperatura = 37.4;</w:t>
      </w:r>
      <w:r w:rsidRPr="00C967ED">
        <w:rPr>
          <w:rStyle w:val="nfase"/>
          <w:color w:val="000000" w:themeColor="text1"/>
          <w:lang w:val="pt-BR"/>
        </w:rPr>
        <w:br/>
        <w:t>if (temperatura &gt; 39)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console.log("Febre alta");</w:t>
      </w:r>
      <w:r w:rsidRPr="00C967ED">
        <w:rPr>
          <w:rStyle w:val="nfase"/>
          <w:color w:val="000000" w:themeColor="text1"/>
          <w:lang w:val="pt-BR"/>
        </w:rPr>
        <w:br/>
        <w:t>} else if (temperatura &gt;= 37.5)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console.log("Febre");</w:t>
      </w:r>
      <w:r w:rsidRPr="00C967ED">
        <w:rPr>
          <w:rStyle w:val="nfase"/>
          <w:color w:val="000000" w:themeColor="text1"/>
          <w:lang w:val="pt-BR"/>
        </w:rPr>
        <w:br/>
        <w:t>} else if (temperatura &gt;= 36)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console.log("Normal");</w:t>
      </w:r>
      <w:r w:rsidRPr="00C967ED">
        <w:rPr>
          <w:rStyle w:val="nfase"/>
          <w:color w:val="000000" w:themeColor="text1"/>
          <w:lang w:val="pt-BR"/>
        </w:rPr>
        <w:br/>
        <w:t>} else {</w:t>
      </w:r>
      <w:r w:rsidRPr="00C967ED">
        <w:rPr>
          <w:rStyle w:val="nfase"/>
          <w:color w:val="000000" w:themeColor="text1"/>
          <w:lang w:val="pt-BR"/>
        </w:rPr>
        <w:br/>
        <w:t xml:space="preserve">  console.log("Hipotermia");</w:t>
      </w:r>
      <w:r w:rsidRPr="00C967ED">
        <w:rPr>
          <w:rStyle w:val="nfase"/>
          <w:color w:val="000000" w:themeColor="text1"/>
          <w:lang w:val="pt-BR"/>
        </w:rPr>
        <w:br/>
        <w:t>}</w:t>
      </w:r>
      <w:r w:rsidRPr="00C967ED">
        <w:rPr>
          <w:rFonts w:cs="Arial"/>
          <w:b/>
          <w:color w:val="000000" w:themeColor="text1"/>
          <w:sz w:val="22"/>
          <w:lang w:val="pt-BR"/>
        </w:rPr>
        <w:br/>
        <w:t>Com temperatura valendo 37,4, o que aparece no console?</w:t>
      </w:r>
    </w:p>
    <w:p w14:paraId="43D965A7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"Normal"</w:t>
      </w:r>
    </w:p>
    <w:p w14:paraId="061D81ED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"Hipotermia"</w:t>
      </w:r>
    </w:p>
    <w:p w14:paraId="350E14CD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"Febre alta"</w:t>
      </w:r>
    </w:p>
    <w:p w14:paraId="7840BCAF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"Febre"</w:t>
      </w:r>
    </w:p>
    <w:p w14:paraId="68225015" w14:textId="77777777" w:rsidR="004721CA" w:rsidRPr="00C967ED" w:rsidRDefault="004721CA" w:rsidP="00D913DE">
      <w:pPr>
        <w:spacing w:after="20"/>
        <w:jc w:val="both"/>
        <w:rPr>
          <w:rFonts w:cs="Arial"/>
          <w:b/>
          <w:color w:val="000000" w:themeColor="text1"/>
          <w:sz w:val="22"/>
          <w:lang w:val="pt-BR"/>
        </w:rPr>
      </w:pPr>
    </w:p>
    <w:p w14:paraId="669378F6" w14:textId="63A5BBCB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>20. (0,5 ponto) Ao final da revisão de código, o grupo listou quatro conclusões sobre os conceitos estudados em JavaScript, para deixar no mural da sala. Uma delas está errada, mas passou despercebida por parecer verdadeira à primeira vista. Releia com atenção e marque a única conclusão ERRADA:</w:t>
      </w:r>
    </w:p>
    <w:p w14:paraId="42946B14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A) </w:t>
      </w:r>
      <w:r w:rsidRPr="00C967ED">
        <w:rPr>
          <w:rFonts w:cs="Arial"/>
          <w:color w:val="000000" w:themeColor="text1"/>
          <w:sz w:val="22"/>
          <w:lang w:val="pt-BR"/>
        </w:rPr>
        <w:t>Um bloco else só é executado se nenhuma das condições anteriores (if e else if) tiver sido verdadeira.</w:t>
      </w:r>
    </w:p>
    <w:p w14:paraId="52DCC5D1" w14:textId="3BE246C9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B) </w:t>
      </w:r>
      <w:r w:rsidRPr="00C967ED">
        <w:rPr>
          <w:rFonts w:cs="Arial"/>
          <w:color w:val="000000" w:themeColor="text1"/>
          <w:sz w:val="22"/>
          <w:lang w:val="pt-BR"/>
        </w:rPr>
        <w:t>Dentro de um template literal, apenas nomes de variáveis podem ser usados dentro de ${...};</w:t>
      </w:r>
    </w:p>
    <w:p w14:paraId="7A9DBDD0" w14:textId="77777777" w:rsidR="00A83EDC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C) </w:t>
      </w:r>
      <w:r w:rsidRPr="00C967ED">
        <w:rPr>
          <w:rFonts w:cs="Arial"/>
          <w:color w:val="000000" w:themeColor="text1"/>
          <w:sz w:val="22"/>
          <w:lang w:val="pt-BR"/>
        </w:rPr>
        <w:t>O operador === compara valor e tipo ao mesmo tempo, sendo mais rigoroso que o ==.</w:t>
      </w:r>
    </w:p>
    <w:p w14:paraId="04DC2AE1" w14:textId="1EC8C8AA" w:rsidR="004721CA" w:rsidRPr="00C967ED" w:rsidRDefault="00000000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  <w:r w:rsidRPr="00C967ED">
        <w:rPr>
          <w:rFonts w:cs="Arial"/>
          <w:b/>
          <w:color w:val="000000" w:themeColor="text1"/>
          <w:sz w:val="22"/>
          <w:lang w:val="pt-BR"/>
        </w:rPr>
        <w:t xml:space="preserve">D) </w:t>
      </w:r>
      <w:r w:rsidRPr="00C967ED">
        <w:rPr>
          <w:rFonts w:cs="Arial"/>
          <w:color w:val="000000" w:themeColor="text1"/>
          <w:sz w:val="22"/>
          <w:lang w:val="pt-BR"/>
        </w:rPr>
        <w:t>O operador % retorna o resto de uma divisão e é útil, por exemplo, para verificar se um número é par ou ímpar.</w:t>
      </w:r>
    </w:p>
    <w:p w14:paraId="0F3A5999" w14:textId="77777777" w:rsidR="004721CA" w:rsidRPr="00C967ED" w:rsidRDefault="004721CA" w:rsidP="00D913DE">
      <w:pPr>
        <w:spacing w:after="20"/>
        <w:jc w:val="both"/>
        <w:rPr>
          <w:rFonts w:cs="Arial"/>
          <w:color w:val="000000" w:themeColor="text1"/>
          <w:sz w:val="22"/>
          <w:lang w:val="pt-BR"/>
        </w:rPr>
      </w:pPr>
    </w:p>
    <w:sectPr w:rsidR="004721CA" w:rsidRPr="00C967ED" w:rsidSect="00034616">
      <w:pgSz w:w="12240" w:h="15840"/>
      <w:pgMar w:top="600" w:right="920" w:bottom="6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214865">
    <w:abstractNumId w:val="8"/>
  </w:num>
  <w:num w:numId="2" w16cid:durableId="184636480">
    <w:abstractNumId w:val="6"/>
  </w:num>
  <w:num w:numId="3" w16cid:durableId="878736708">
    <w:abstractNumId w:val="5"/>
  </w:num>
  <w:num w:numId="4" w16cid:durableId="1971207468">
    <w:abstractNumId w:val="4"/>
  </w:num>
  <w:num w:numId="5" w16cid:durableId="1176576630">
    <w:abstractNumId w:val="7"/>
  </w:num>
  <w:num w:numId="6" w16cid:durableId="564680844">
    <w:abstractNumId w:val="3"/>
  </w:num>
  <w:num w:numId="7" w16cid:durableId="681855935">
    <w:abstractNumId w:val="2"/>
  </w:num>
  <w:num w:numId="8" w16cid:durableId="2087990171">
    <w:abstractNumId w:val="1"/>
  </w:num>
  <w:num w:numId="9" w16cid:durableId="12008226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490"/>
    <w:rsid w:val="002E0451"/>
    <w:rsid w:val="00326F90"/>
    <w:rsid w:val="003D4FC0"/>
    <w:rsid w:val="004721CA"/>
    <w:rsid w:val="00476746"/>
    <w:rsid w:val="009534C3"/>
    <w:rsid w:val="00A83EDC"/>
    <w:rsid w:val="00AA1D8D"/>
    <w:rsid w:val="00B47730"/>
    <w:rsid w:val="00C967ED"/>
    <w:rsid w:val="00CB0664"/>
    <w:rsid w:val="00D913DE"/>
    <w:rsid w:val="00F978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C9A68"/>
  <w14:defaultImageDpi w14:val="300"/>
  <w15:docId w15:val="{DA250CF4-0419-974A-9464-A5E75DE2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9780C"/>
    <w:rPr>
      <w:rFonts w:ascii="Consolas" w:hAnsi="Consolas"/>
      <w:b w:val="0"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1912</Words>
  <Characters>10329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8</cp:revision>
  <dcterms:created xsi:type="dcterms:W3CDTF">2013-12-23T23:15:00Z</dcterms:created>
  <dcterms:modified xsi:type="dcterms:W3CDTF">2026-08-21T01:26:00Z</dcterms:modified>
  <cp:category/>
</cp:coreProperties>
</file>