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F5A26" w14:textId="77777777" w:rsidR="00D92388" w:rsidRPr="006A0513" w:rsidRDefault="00000000" w:rsidP="00713466">
      <w:pPr>
        <w:jc w:val="center"/>
        <w:rPr>
          <w:color w:val="000000" w:themeColor="text1"/>
          <w:lang w:val="pt-BR"/>
        </w:rPr>
      </w:pPr>
      <w:r w:rsidRPr="006A0513">
        <w:rPr>
          <w:b/>
          <w:color w:val="000000" w:themeColor="text1"/>
          <w:lang w:val="pt-BR"/>
        </w:rPr>
        <w:t xml:space="preserve">Prova 3 — </w:t>
      </w:r>
      <w:proofErr w:type="spellStart"/>
      <w:r w:rsidRPr="006A0513">
        <w:rPr>
          <w:b/>
          <w:color w:val="000000" w:themeColor="text1"/>
          <w:lang w:val="pt-BR"/>
        </w:rPr>
        <w:t>JavaScript</w:t>
      </w:r>
      <w:proofErr w:type="spellEnd"/>
      <w:r w:rsidRPr="006A0513">
        <w:rPr>
          <w:b/>
          <w:color w:val="000000" w:themeColor="text1"/>
          <w:lang w:val="pt-BR"/>
        </w:rPr>
        <w:t xml:space="preserve"> - 2 Trimestre</w:t>
      </w:r>
    </w:p>
    <w:p w14:paraId="19922E49" w14:textId="1D14775C" w:rsidR="00D92388" w:rsidRPr="006A0513" w:rsidRDefault="00000000" w:rsidP="00713466">
      <w:pPr>
        <w:jc w:val="center"/>
        <w:rPr>
          <w:color w:val="000000" w:themeColor="text1"/>
          <w:lang w:val="pt-BR"/>
        </w:rPr>
      </w:pPr>
      <w:r w:rsidRPr="006A0513">
        <w:rPr>
          <w:color w:val="000000" w:themeColor="text1"/>
          <w:lang w:val="pt-BR"/>
        </w:rPr>
        <w:t>3-INT - Prof. Sinval Silva Júnior - Valor: 10 pontos</w:t>
      </w:r>
      <w:r w:rsidR="00713466" w:rsidRPr="006A0513">
        <w:rPr>
          <w:color w:val="000000" w:themeColor="text1"/>
          <w:lang w:val="pt-BR"/>
        </w:rPr>
        <w:t xml:space="preserve"> - </w:t>
      </w:r>
      <w:r w:rsidRPr="006A0513">
        <w:rPr>
          <w:color w:val="000000" w:themeColor="text1"/>
          <w:lang w:val="pt-BR"/>
        </w:rPr>
        <w:t>(0,5 ponto por questão)</w:t>
      </w:r>
    </w:p>
    <w:p w14:paraId="18066F21" w14:textId="7622A4CD" w:rsidR="00D92388" w:rsidRPr="006A0513" w:rsidRDefault="00000000" w:rsidP="00713466">
      <w:pPr>
        <w:jc w:val="center"/>
        <w:rPr>
          <w:color w:val="000000" w:themeColor="text1"/>
          <w:lang w:val="pt-BR"/>
        </w:rPr>
      </w:pPr>
      <w:r w:rsidRPr="006A0513">
        <w:rPr>
          <w:color w:val="000000" w:themeColor="text1"/>
          <w:lang w:val="pt-BR"/>
        </w:rPr>
        <w:t>Nome: _________________________________________     Turma: 3</w:t>
      </w:r>
      <w:r w:rsidR="00713466" w:rsidRPr="006A0513">
        <w:rPr>
          <w:color w:val="000000" w:themeColor="text1"/>
          <w:lang w:val="pt-BR"/>
        </w:rPr>
        <w:t>-</w:t>
      </w:r>
      <w:r w:rsidRPr="006A0513">
        <w:rPr>
          <w:color w:val="000000" w:themeColor="text1"/>
          <w:lang w:val="pt-BR"/>
        </w:rPr>
        <w:t>INT     Data: 2</w:t>
      </w:r>
      <w:r w:rsidR="006354F4" w:rsidRPr="006A0513">
        <w:rPr>
          <w:color w:val="000000" w:themeColor="text1"/>
          <w:lang w:val="pt-BR"/>
        </w:rPr>
        <w:t>1</w:t>
      </w:r>
      <w:r w:rsidRPr="006A0513">
        <w:rPr>
          <w:color w:val="000000" w:themeColor="text1"/>
          <w:lang w:val="pt-BR"/>
        </w:rPr>
        <w:t>/08/2026</w:t>
      </w:r>
    </w:p>
    <w:p w14:paraId="49E1F8D7" w14:textId="77777777" w:rsidR="00D92388" w:rsidRPr="006A0513" w:rsidRDefault="00000000" w:rsidP="00713466">
      <w:pPr>
        <w:jc w:val="center"/>
        <w:rPr>
          <w:color w:val="000000" w:themeColor="text1"/>
          <w:lang w:val="pt-BR"/>
        </w:rPr>
      </w:pPr>
      <w:r w:rsidRPr="006A0513">
        <w:rPr>
          <w:b/>
          <w:color w:val="000000" w:themeColor="text1"/>
          <w:lang w:val="pt-BR"/>
        </w:rPr>
        <w:t>Gabarito (preencha com a letra da alternativa marcada):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D92388" w:rsidRPr="006A0513" w14:paraId="18853B0C" w14:textId="77777777" w:rsidTr="00713466">
        <w:tc>
          <w:tcPr>
            <w:tcW w:w="1040" w:type="dxa"/>
            <w:vAlign w:val="center"/>
          </w:tcPr>
          <w:p w14:paraId="7D141E41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</w:t>
            </w:r>
          </w:p>
        </w:tc>
        <w:tc>
          <w:tcPr>
            <w:tcW w:w="1040" w:type="dxa"/>
            <w:vAlign w:val="center"/>
          </w:tcPr>
          <w:p w14:paraId="07D98EC4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2</w:t>
            </w:r>
          </w:p>
        </w:tc>
        <w:tc>
          <w:tcPr>
            <w:tcW w:w="1040" w:type="dxa"/>
            <w:vAlign w:val="center"/>
          </w:tcPr>
          <w:p w14:paraId="40469EF0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3</w:t>
            </w:r>
          </w:p>
        </w:tc>
        <w:tc>
          <w:tcPr>
            <w:tcW w:w="1040" w:type="dxa"/>
            <w:vAlign w:val="center"/>
          </w:tcPr>
          <w:p w14:paraId="704C3DB1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37E7ADB5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5</w:t>
            </w:r>
          </w:p>
        </w:tc>
        <w:tc>
          <w:tcPr>
            <w:tcW w:w="1040" w:type="dxa"/>
            <w:vAlign w:val="center"/>
          </w:tcPr>
          <w:p w14:paraId="4DFFBCB7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6</w:t>
            </w:r>
          </w:p>
        </w:tc>
        <w:tc>
          <w:tcPr>
            <w:tcW w:w="1040" w:type="dxa"/>
            <w:vAlign w:val="center"/>
          </w:tcPr>
          <w:p w14:paraId="66F788A7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7</w:t>
            </w:r>
          </w:p>
        </w:tc>
        <w:tc>
          <w:tcPr>
            <w:tcW w:w="1040" w:type="dxa"/>
            <w:vAlign w:val="center"/>
          </w:tcPr>
          <w:p w14:paraId="41425625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8</w:t>
            </w:r>
          </w:p>
        </w:tc>
        <w:tc>
          <w:tcPr>
            <w:tcW w:w="1040" w:type="dxa"/>
            <w:vAlign w:val="center"/>
          </w:tcPr>
          <w:p w14:paraId="28EF9D5D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9</w:t>
            </w:r>
          </w:p>
        </w:tc>
        <w:tc>
          <w:tcPr>
            <w:tcW w:w="1040" w:type="dxa"/>
            <w:vAlign w:val="center"/>
          </w:tcPr>
          <w:p w14:paraId="0B74BD0C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10</w:t>
            </w:r>
          </w:p>
        </w:tc>
      </w:tr>
      <w:tr w:rsidR="00D92388" w:rsidRPr="006A0513" w14:paraId="69540C3F" w14:textId="77777777" w:rsidTr="00713466">
        <w:tc>
          <w:tcPr>
            <w:tcW w:w="1040" w:type="dxa"/>
            <w:vAlign w:val="center"/>
          </w:tcPr>
          <w:p w14:paraId="4A36EBFD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8081E54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2A80590E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18E52E14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2B256D63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5E24AAD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6557B546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70D223E1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48B76CB1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FD1A92D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</w:tr>
      <w:tr w:rsidR="00D92388" w:rsidRPr="006A0513" w14:paraId="14FCC0FC" w14:textId="77777777" w:rsidTr="00713466">
        <w:tc>
          <w:tcPr>
            <w:tcW w:w="1040" w:type="dxa"/>
            <w:vAlign w:val="center"/>
          </w:tcPr>
          <w:p w14:paraId="5866B21D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11</w:t>
            </w:r>
          </w:p>
        </w:tc>
        <w:tc>
          <w:tcPr>
            <w:tcW w:w="1040" w:type="dxa"/>
            <w:vAlign w:val="center"/>
          </w:tcPr>
          <w:p w14:paraId="76CBEB95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12</w:t>
            </w:r>
          </w:p>
        </w:tc>
        <w:tc>
          <w:tcPr>
            <w:tcW w:w="1040" w:type="dxa"/>
            <w:vAlign w:val="center"/>
          </w:tcPr>
          <w:p w14:paraId="0819A64C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13</w:t>
            </w:r>
          </w:p>
        </w:tc>
        <w:tc>
          <w:tcPr>
            <w:tcW w:w="1040" w:type="dxa"/>
            <w:vAlign w:val="center"/>
          </w:tcPr>
          <w:p w14:paraId="5B0D6C21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14</w:t>
            </w:r>
          </w:p>
        </w:tc>
        <w:tc>
          <w:tcPr>
            <w:tcW w:w="1040" w:type="dxa"/>
            <w:vAlign w:val="center"/>
          </w:tcPr>
          <w:p w14:paraId="2CFA0282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15</w:t>
            </w:r>
          </w:p>
        </w:tc>
        <w:tc>
          <w:tcPr>
            <w:tcW w:w="1040" w:type="dxa"/>
            <w:vAlign w:val="center"/>
          </w:tcPr>
          <w:p w14:paraId="0E3F0ADF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16</w:t>
            </w:r>
          </w:p>
        </w:tc>
        <w:tc>
          <w:tcPr>
            <w:tcW w:w="1040" w:type="dxa"/>
            <w:vAlign w:val="center"/>
          </w:tcPr>
          <w:p w14:paraId="2390D818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17</w:t>
            </w:r>
          </w:p>
        </w:tc>
        <w:tc>
          <w:tcPr>
            <w:tcW w:w="1040" w:type="dxa"/>
            <w:vAlign w:val="center"/>
          </w:tcPr>
          <w:p w14:paraId="06BEC459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18</w:t>
            </w:r>
          </w:p>
        </w:tc>
        <w:tc>
          <w:tcPr>
            <w:tcW w:w="1040" w:type="dxa"/>
            <w:vAlign w:val="center"/>
          </w:tcPr>
          <w:p w14:paraId="5F7F4393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19</w:t>
            </w:r>
          </w:p>
        </w:tc>
        <w:tc>
          <w:tcPr>
            <w:tcW w:w="1040" w:type="dxa"/>
            <w:vAlign w:val="center"/>
          </w:tcPr>
          <w:p w14:paraId="305055EA" w14:textId="77777777" w:rsidR="00D92388" w:rsidRPr="006A0513" w:rsidRDefault="00000000" w:rsidP="00713466">
            <w:pPr>
              <w:jc w:val="center"/>
              <w:rPr>
                <w:color w:val="000000" w:themeColor="text1"/>
              </w:rPr>
            </w:pPr>
            <w:r w:rsidRPr="006A0513">
              <w:rPr>
                <w:color w:val="000000" w:themeColor="text1"/>
              </w:rPr>
              <w:t>20</w:t>
            </w:r>
          </w:p>
        </w:tc>
      </w:tr>
      <w:tr w:rsidR="00D92388" w:rsidRPr="006A0513" w14:paraId="6030C89D" w14:textId="77777777" w:rsidTr="00713466">
        <w:tc>
          <w:tcPr>
            <w:tcW w:w="1040" w:type="dxa"/>
            <w:vAlign w:val="center"/>
          </w:tcPr>
          <w:p w14:paraId="3F844842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50D4D51B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10005171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77410D5A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15AA2378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B1F6A1E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F36CB3A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41F511A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307734E7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68354F51" w14:textId="77777777" w:rsidR="00D92388" w:rsidRPr="006A0513" w:rsidRDefault="00D92388" w:rsidP="00713466">
            <w:pPr>
              <w:jc w:val="center"/>
              <w:rPr>
                <w:color w:val="000000" w:themeColor="text1"/>
              </w:rPr>
            </w:pPr>
          </w:p>
        </w:tc>
      </w:tr>
    </w:tbl>
    <w:p w14:paraId="4A8D2858" w14:textId="77777777" w:rsidR="00D92388" w:rsidRPr="006A0513" w:rsidRDefault="00D92388">
      <w:pPr>
        <w:rPr>
          <w:color w:val="000000" w:themeColor="text1"/>
        </w:rPr>
      </w:pPr>
    </w:p>
    <w:p w14:paraId="245194B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1. (0,5 ponto) Durante a aula, a professora pediu que os alunos anotassem no caderno características da linguagem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>, para revisar antes da prova. Um dos alunos, distraído, misturou uma informação errada entre as corretas, sem perceber o próprio erro. Releia as quatro anotações abaixo com atenção e marque a única que está ERRADA:</w:t>
      </w:r>
    </w:p>
    <w:p w14:paraId="68C39ED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proofErr w:type="spellStart"/>
      <w:r w:rsidRPr="006A0513">
        <w:rPr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color w:val="000000" w:themeColor="text1"/>
          <w:sz w:val="22"/>
          <w:lang w:val="pt-BR"/>
        </w:rPr>
        <w:t xml:space="preserve"> exige, assim como as linguagens fortemente </w:t>
      </w:r>
      <w:proofErr w:type="spellStart"/>
      <w:r w:rsidRPr="006A0513">
        <w:rPr>
          <w:color w:val="000000" w:themeColor="text1"/>
          <w:sz w:val="22"/>
          <w:lang w:val="pt-BR"/>
        </w:rPr>
        <w:t>tipadas</w:t>
      </w:r>
      <w:proofErr w:type="spellEnd"/>
      <w:r w:rsidRPr="006A0513">
        <w:rPr>
          <w:color w:val="000000" w:themeColor="text1"/>
          <w:sz w:val="22"/>
          <w:lang w:val="pt-BR"/>
        </w:rPr>
        <w:t xml:space="preserve">, que o tipo de cada variável seja declarado </w:t>
      </w:r>
      <w:proofErr w:type="gramStart"/>
      <w:r w:rsidRPr="006A0513">
        <w:rPr>
          <w:color w:val="000000" w:themeColor="text1"/>
          <w:sz w:val="22"/>
          <w:lang w:val="pt-BR"/>
        </w:rPr>
        <w:t>no momento em que</w:t>
      </w:r>
      <w:proofErr w:type="gramEnd"/>
      <w:r w:rsidRPr="006A0513">
        <w:rPr>
          <w:color w:val="000000" w:themeColor="text1"/>
          <w:sz w:val="22"/>
          <w:lang w:val="pt-BR"/>
        </w:rPr>
        <w:t xml:space="preserve"> ela é criada, pois possui tipagem estática.</w:t>
      </w:r>
    </w:p>
    <w:p w14:paraId="33B0FD2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proofErr w:type="spellStart"/>
      <w:r w:rsidRPr="006A0513">
        <w:rPr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color w:val="000000" w:themeColor="text1"/>
          <w:sz w:val="22"/>
          <w:lang w:val="pt-BR"/>
        </w:rPr>
        <w:t xml:space="preserve"> foi criada pela Netscape em 1995.</w:t>
      </w:r>
    </w:p>
    <w:p w14:paraId="27EC048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proofErr w:type="spellStart"/>
      <w:r w:rsidRPr="006A0513">
        <w:rPr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color w:val="000000" w:themeColor="text1"/>
          <w:sz w:val="22"/>
          <w:lang w:val="pt-BR"/>
        </w:rPr>
        <w:t xml:space="preserve"> é uma linguagem interpretada.</w:t>
      </w:r>
    </w:p>
    <w:p w14:paraId="24777116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proofErr w:type="spellStart"/>
      <w:r w:rsidRPr="006A0513">
        <w:rPr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color w:val="000000" w:themeColor="text1"/>
          <w:sz w:val="22"/>
          <w:lang w:val="pt-BR"/>
        </w:rPr>
        <w:t xml:space="preserve"> não é a mesma linguagem que Java, apesar da semelhança no nome.</w:t>
      </w:r>
    </w:p>
    <w:p w14:paraId="3B7031F9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153A26FF" w14:textId="58B5399D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2. (0,5 ponto) Um colega de outra turma, acostumado com uma linguagem em que toda variável precisa declarar seu tipo (como </w:t>
      </w:r>
      <w:proofErr w:type="spellStart"/>
      <w:r w:rsidRPr="006A0513">
        <w:rPr>
          <w:b/>
          <w:color w:val="000000" w:themeColor="text1"/>
          <w:sz w:val="22"/>
          <w:lang w:val="pt-BR"/>
        </w:rPr>
        <w:t>int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, </w:t>
      </w:r>
      <w:proofErr w:type="spellStart"/>
      <w:r w:rsidRPr="006A0513">
        <w:rPr>
          <w:b/>
          <w:color w:val="000000" w:themeColor="text1"/>
          <w:sz w:val="22"/>
          <w:lang w:val="pt-BR"/>
        </w:rPr>
        <w:t>string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ou </w:t>
      </w:r>
      <w:proofErr w:type="spellStart"/>
      <w:r w:rsidRPr="006A0513">
        <w:rPr>
          <w:b/>
          <w:color w:val="000000" w:themeColor="text1"/>
          <w:sz w:val="22"/>
          <w:lang w:val="pt-BR"/>
        </w:rPr>
        <w:t>boolean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), tentou "traduzir" uma linha de código para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e travou nessa parte. Complete a lacuna com a palavra-chave que, em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, permite criar uma variável sem informar nenhum </w:t>
      </w:r>
      <w:r w:rsidRPr="006A0513">
        <w:rPr>
          <w:b/>
          <w:bCs/>
          <w:color w:val="000000" w:themeColor="text1"/>
          <w:lang w:val="pt-BR"/>
        </w:rPr>
        <w:t>tipo:</w:t>
      </w:r>
      <w:r w:rsidR="00713466" w:rsidRPr="006A0513">
        <w:rPr>
          <w:b/>
          <w:bCs/>
          <w:color w:val="000000" w:themeColor="text1"/>
          <w:lang w:val="pt-BR"/>
        </w:rPr>
        <w:t xml:space="preserve"> </w:t>
      </w:r>
      <w:r w:rsidRPr="006A0513">
        <w:rPr>
          <w:b/>
          <w:bCs/>
          <w:color w:val="000000" w:themeColor="text1"/>
          <w:lang w:val="pt-BR"/>
        </w:rPr>
        <w:t xml:space="preserve">____ </w:t>
      </w:r>
      <w:proofErr w:type="gramStart"/>
      <w:r w:rsidRPr="006A0513">
        <w:rPr>
          <w:b/>
          <w:bCs/>
          <w:color w:val="000000" w:themeColor="text1"/>
          <w:lang w:val="pt-BR"/>
        </w:rPr>
        <w:t>salario</w:t>
      </w:r>
      <w:proofErr w:type="gramEnd"/>
      <w:r w:rsidRPr="006A0513">
        <w:rPr>
          <w:b/>
          <w:bCs/>
          <w:color w:val="000000" w:themeColor="text1"/>
          <w:lang w:val="pt-BR"/>
        </w:rPr>
        <w:t xml:space="preserve"> = 1500;</w:t>
      </w:r>
    </w:p>
    <w:p w14:paraId="72F6BB7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proofErr w:type="spellStart"/>
      <w:r w:rsidRPr="006A0513">
        <w:rPr>
          <w:color w:val="000000" w:themeColor="text1"/>
          <w:sz w:val="22"/>
          <w:lang w:val="pt-BR"/>
        </w:rPr>
        <w:t>int</w:t>
      </w:r>
      <w:proofErr w:type="spellEnd"/>
    </w:p>
    <w:p w14:paraId="7E835C62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var</w:t>
      </w:r>
    </w:p>
    <w:p w14:paraId="107C21CD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tipo</w:t>
      </w:r>
    </w:p>
    <w:p w14:paraId="0529753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novo</w:t>
      </w:r>
    </w:p>
    <w:p w14:paraId="7C4136BF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0CC4C01A" w14:textId="5A39F38C" w:rsidR="00713466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3. (0,5 ponto) Um posto de triagem usa um pequeno script de terminal para decidir se a pessoa é maior de idade. Observe o código com atenção, principalmente a ordem em que as linhas aparecem:</w:t>
      </w:r>
    </w:p>
    <w:p w14:paraId="7ABD000C" w14:textId="77777777" w:rsidR="00713466" w:rsidRPr="006A0513" w:rsidRDefault="00000000" w:rsidP="00127C7B">
      <w:pPr>
        <w:spacing w:after="20"/>
        <w:rPr>
          <w:rStyle w:val="nfase"/>
          <w:lang w:val="pt-BR"/>
        </w:rPr>
      </w:pPr>
      <w:proofErr w:type="spellStart"/>
      <w:r w:rsidRPr="006A0513">
        <w:rPr>
          <w:rStyle w:val="nfase"/>
          <w:lang w:val="pt-BR"/>
        </w:rPr>
        <w:t>const</w:t>
      </w:r>
      <w:proofErr w:type="spellEnd"/>
      <w:r w:rsidRPr="006A0513">
        <w:rPr>
          <w:rStyle w:val="nfase"/>
          <w:lang w:val="pt-BR"/>
        </w:rPr>
        <w:t xml:space="preserve"> ler = require("prompt-</w:t>
      </w:r>
      <w:proofErr w:type="spellStart"/>
      <w:r w:rsidRPr="006A0513">
        <w:rPr>
          <w:rStyle w:val="nfase"/>
          <w:lang w:val="pt-BR"/>
        </w:rPr>
        <w:t>sync</w:t>
      </w:r>
      <w:proofErr w:type="spellEnd"/>
      <w:proofErr w:type="gramStart"/>
      <w:r w:rsidRPr="006A0513">
        <w:rPr>
          <w:rStyle w:val="nfase"/>
          <w:lang w:val="pt-BR"/>
        </w:rPr>
        <w:t>")(</w:t>
      </w:r>
      <w:proofErr w:type="gramEnd"/>
      <w:r w:rsidRPr="006A0513">
        <w:rPr>
          <w:rStyle w:val="nfase"/>
          <w:lang w:val="pt-BR"/>
        </w:rPr>
        <w:t>);</w:t>
      </w:r>
      <w:r w:rsidRPr="006A0513">
        <w:rPr>
          <w:rStyle w:val="nfase"/>
          <w:lang w:val="pt-BR"/>
        </w:rPr>
        <w:br/>
        <w:t xml:space="preserve">var idade = </w:t>
      </w:r>
      <w:proofErr w:type="spellStart"/>
      <w:proofErr w:type="gramStart"/>
      <w:r w:rsidRPr="006A0513">
        <w:rPr>
          <w:rStyle w:val="nfase"/>
          <w:lang w:val="pt-BR"/>
        </w:rPr>
        <w:t>Number</w:t>
      </w:r>
      <w:proofErr w:type="spellEnd"/>
      <w:r w:rsidRPr="006A0513">
        <w:rPr>
          <w:rStyle w:val="nfase"/>
          <w:lang w:val="pt-BR"/>
        </w:rPr>
        <w:t>(ler(</w:t>
      </w:r>
      <w:proofErr w:type="gramEnd"/>
      <w:r w:rsidRPr="006A0513">
        <w:rPr>
          <w:rStyle w:val="nfase"/>
          <w:lang w:val="pt-BR"/>
        </w:rPr>
        <w:t>"Digite a idade: "));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(idade &gt;= 18) {</w:t>
      </w:r>
      <w:r w:rsidRPr="006A0513">
        <w:rPr>
          <w:rStyle w:val="nfase"/>
          <w:lang w:val="pt-BR"/>
        </w:rPr>
        <w:br/>
        <w:t xml:space="preserve">  console.log("Adulto");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console.log("Menor");</w:t>
      </w:r>
      <w:r w:rsidRPr="006A0513">
        <w:rPr>
          <w:rStyle w:val="nfase"/>
          <w:lang w:val="pt-BR"/>
        </w:rPr>
        <w:br/>
        <w:t>}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gramEnd"/>
      <w:r w:rsidRPr="006A0513">
        <w:rPr>
          <w:rStyle w:val="nfase"/>
          <w:lang w:val="pt-BR"/>
        </w:rPr>
        <w:t>"Fim do atendimento");</w:t>
      </w:r>
    </w:p>
    <w:p w14:paraId="22836EBE" w14:textId="45E19925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Se a pessoa digitar exatamente 18, marque a alternativa que mostra, na ordem correta, tudo o que aparece no console.</w:t>
      </w:r>
    </w:p>
    <w:p w14:paraId="273C30BD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"Menor", seguido de "Fim do atendimento".</w:t>
      </w:r>
    </w:p>
    <w:p w14:paraId="4B268199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Apenas "Adulto"; a última linha não chega a ser executada.</w:t>
      </w:r>
    </w:p>
    <w:p w14:paraId="1F46BA9A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"Adulto", seguido de "Fim do atendimento".</w:t>
      </w:r>
    </w:p>
    <w:p w14:paraId="77716E9F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"Fim do atendimento", seguido de "Adulto".</w:t>
      </w:r>
    </w:p>
    <w:p w14:paraId="213EC606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590E87B5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lastRenderedPageBreak/>
        <w:t xml:space="preserve">4. (0,5 ponto) Em uma expressão lógica com &amp;&amp; e ||, na mesma linha, o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não avalia necessariamente da esquerda para a direita: o &amp;&amp; tem prioridade maior e é resolvido antes do ||, de forma parecida com a multiplicação sendo resolvida antes da soma em matemática. Considerando essa regra, observe:</w:t>
      </w:r>
    </w:p>
    <w:p w14:paraId="55ADD14E" w14:textId="60A946D0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proofErr w:type="spellStart"/>
      <w:r w:rsidRPr="006A0513">
        <w:rPr>
          <w:rStyle w:val="nfase"/>
          <w:lang w:val="pt-BR"/>
        </w:rPr>
        <w:t>const</w:t>
      </w:r>
      <w:proofErr w:type="spellEnd"/>
      <w:r w:rsidRPr="006A0513">
        <w:rPr>
          <w:rStyle w:val="nfase"/>
          <w:lang w:val="pt-BR"/>
        </w:rPr>
        <w:t xml:space="preserve"> resultado = </w:t>
      </w:r>
      <w:proofErr w:type="spellStart"/>
      <w:r w:rsidRPr="006A0513">
        <w:rPr>
          <w:rStyle w:val="nfase"/>
          <w:lang w:val="pt-BR"/>
        </w:rPr>
        <w:t>true</w:t>
      </w:r>
      <w:proofErr w:type="spellEnd"/>
      <w:r w:rsidRPr="006A0513">
        <w:rPr>
          <w:rStyle w:val="nfase"/>
          <w:lang w:val="pt-BR"/>
        </w:rPr>
        <w:t xml:space="preserve"> || false &amp;&amp; false;</w:t>
      </w:r>
      <w:r w:rsidRPr="006A0513">
        <w:rPr>
          <w:rStyle w:val="nfase"/>
          <w:lang w:val="pt-BR"/>
        </w:rPr>
        <w:br/>
        <w:t>console.log(resultado);</w:t>
      </w:r>
      <w:r w:rsidRPr="006A0513">
        <w:rPr>
          <w:b/>
          <w:color w:val="000000" w:themeColor="text1"/>
          <w:sz w:val="22"/>
          <w:lang w:val="pt-BR"/>
        </w:rPr>
        <w:br/>
        <w:t>O que aparece no console?</w:t>
      </w:r>
    </w:p>
    <w:p w14:paraId="08438DCF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false</w:t>
      </w:r>
    </w:p>
    <w:p w14:paraId="22A3E3F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proofErr w:type="spellStart"/>
      <w:r w:rsidRPr="006A0513">
        <w:rPr>
          <w:color w:val="000000" w:themeColor="text1"/>
          <w:sz w:val="22"/>
          <w:lang w:val="pt-BR"/>
        </w:rPr>
        <w:t>undefined</w:t>
      </w:r>
      <w:proofErr w:type="spellEnd"/>
    </w:p>
    <w:p w14:paraId="046D4331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Um erro de sintaxe, pois &amp;&amp; e || não podem aparecer na mesma expressão.</w:t>
      </w:r>
    </w:p>
    <w:p w14:paraId="6EB754B6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</w:p>
    <w:p w14:paraId="2299EECE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2D236553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5. (0,5 ponto) Em uma competição, o tempo máximo para classificação "com folga" é qualquer valor abaixo de 60 segundos; exatamente 60 segundos ainda classifica, mas "no limite"; acima disso, o competidor é eliminado. O programador tentou representar essa regra assim:</w:t>
      </w:r>
    </w:p>
    <w:p w14:paraId="0A39C6E0" w14:textId="41F2EC61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>var tempo = 60;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(tempo &lt; 60) {</w:t>
      </w:r>
      <w:r w:rsidRPr="006A0513">
        <w:rPr>
          <w:rStyle w:val="nfase"/>
          <w:lang w:val="pt-BR"/>
        </w:rPr>
        <w:br/>
        <w:t xml:space="preserve">  console.log("Classificado com folga");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(tempo &lt;= 60) {</w:t>
      </w:r>
      <w:r w:rsidRPr="006A0513">
        <w:rPr>
          <w:rStyle w:val="nfase"/>
          <w:lang w:val="pt-BR"/>
        </w:rPr>
        <w:br/>
        <w:t xml:space="preserve">  console.log("Classificado no limite");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console.log("Eliminado");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Com tempo valendo exatamente 60, o que aparece no console?</w:t>
      </w:r>
    </w:p>
    <w:p w14:paraId="658F437C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"Classificado no limite"</w:t>
      </w:r>
    </w:p>
    <w:p w14:paraId="441CCA2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"Classificado com folga"</w:t>
      </w:r>
    </w:p>
    <w:p w14:paraId="1F843FC4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"Eliminado"</w:t>
      </w:r>
    </w:p>
    <w:p w14:paraId="2F8F16E0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"Classificado com folga" e "Classificado no limite", nessa ordem.</w:t>
      </w:r>
    </w:p>
    <w:p w14:paraId="56DF5A71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5B63952F" w14:textId="21CB21DB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6. (0,5 ponto) Um campo de formulário do tipo </w:t>
      </w:r>
      <w:proofErr w:type="spellStart"/>
      <w:r w:rsidRPr="006A0513">
        <w:rPr>
          <w:b/>
          <w:color w:val="000000" w:themeColor="text1"/>
          <w:sz w:val="22"/>
          <w:lang w:val="pt-BR"/>
        </w:rPr>
        <w:t>number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, de id </w:t>
      </w:r>
      <w:proofErr w:type="spellStart"/>
      <w:r w:rsidRPr="006A0513">
        <w:rPr>
          <w:b/>
          <w:color w:val="000000" w:themeColor="text1"/>
          <w:sz w:val="22"/>
          <w:lang w:val="pt-BR"/>
        </w:rPr>
        <w:t>idade</w:t>
      </w:r>
      <w:r w:rsidR="006A0513" w:rsidRPr="006A0513">
        <w:rPr>
          <w:b/>
          <w:color w:val="000000" w:themeColor="text1"/>
          <w:sz w:val="22"/>
          <w:lang w:val="pt-BR"/>
        </w:rPr>
        <w:t>Input</w:t>
      </w:r>
      <w:proofErr w:type="spellEnd"/>
      <w:r w:rsidRPr="006A0513">
        <w:rPr>
          <w:b/>
          <w:color w:val="000000" w:themeColor="text1"/>
          <w:sz w:val="22"/>
          <w:lang w:val="pt-BR"/>
        </w:rPr>
        <w:t>, recebeu o valor 15 digitado pelo usuário. Um programador iniciante, sem lembrar que .</w:t>
      </w:r>
      <w:proofErr w:type="spellStart"/>
      <w:r w:rsidRPr="006A0513">
        <w:rPr>
          <w:b/>
          <w:color w:val="000000" w:themeColor="text1"/>
          <w:sz w:val="22"/>
          <w:lang w:val="pt-BR"/>
        </w:rPr>
        <w:t>value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sempre retorna texto, escreveu o código abaixo para somar 1 à idade digitada, de duas formas diferentes:</w:t>
      </w:r>
    </w:p>
    <w:p w14:paraId="1F6D4C98" w14:textId="6CCC91D0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 xml:space="preserve">var idade = </w:t>
      </w:r>
      <w:proofErr w:type="spellStart"/>
      <w:r w:rsidR="006A0513" w:rsidRPr="006A0513">
        <w:rPr>
          <w:rStyle w:val="nfase"/>
          <w:lang w:val="pt-BR"/>
        </w:rPr>
        <w:t>idadeInput</w:t>
      </w:r>
      <w:r w:rsidRPr="006A0513">
        <w:rPr>
          <w:rStyle w:val="nfase"/>
          <w:lang w:val="pt-BR"/>
        </w:rPr>
        <w:t>.value</w:t>
      </w:r>
      <w:proofErr w:type="spellEnd"/>
      <w:r w:rsidRPr="006A0513">
        <w:rPr>
          <w:rStyle w:val="nfase"/>
          <w:lang w:val="pt-BR"/>
        </w:rPr>
        <w:t>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gramEnd"/>
      <w:r w:rsidRPr="006A0513">
        <w:rPr>
          <w:rStyle w:val="nfase"/>
          <w:lang w:val="pt-BR"/>
        </w:rPr>
        <w:t>idade + 1);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spellStart"/>
      <w:proofErr w:type="gramEnd"/>
      <w:r w:rsidRPr="006A0513">
        <w:rPr>
          <w:rStyle w:val="nfase"/>
          <w:lang w:val="pt-BR"/>
        </w:rPr>
        <w:t>Number</w:t>
      </w:r>
      <w:proofErr w:type="spellEnd"/>
      <w:r w:rsidRPr="006A0513">
        <w:rPr>
          <w:rStyle w:val="nfase"/>
          <w:lang w:val="pt-BR"/>
        </w:rPr>
        <w:t>(idade) + 1);</w:t>
      </w:r>
      <w:r w:rsidRPr="006A0513">
        <w:rPr>
          <w:b/>
          <w:color w:val="000000" w:themeColor="text1"/>
          <w:sz w:val="22"/>
          <w:lang w:val="pt-BR"/>
        </w:rPr>
        <w:br/>
        <w:t>Marque a alternativa que mostra CORRETAMENTE o que aparece nas duas linhas, nessa ordem.</w:t>
      </w:r>
    </w:p>
    <w:p w14:paraId="3F20260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 xml:space="preserve">16, depois 16 — as duas linhas somam normalmente, pois o </w:t>
      </w:r>
      <w:proofErr w:type="spellStart"/>
      <w:r w:rsidRPr="006A0513">
        <w:rPr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color w:val="000000" w:themeColor="text1"/>
          <w:sz w:val="22"/>
          <w:lang w:val="pt-BR"/>
        </w:rPr>
        <w:t xml:space="preserve"> converte sozinho.</w:t>
      </w:r>
    </w:p>
    <w:p w14:paraId="4F60C1D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"151", depois 16 — a primeira linha concatena texto, a segunda converte antes de somar.</w:t>
      </w:r>
    </w:p>
    <w:p w14:paraId="4DF8943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"151", depois "151" — nas duas linhas o resultado é tratado como texto.</w:t>
      </w:r>
    </w:p>
    <w:p w14:paraId="545AF6A5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 xml:space="preserve">Um erro de execução na primeira linha, pois não é possível somar número a uma </w:t>
      </w:r>
      <w:proofErr w:type="spellStart"/>
      <w:r w:rsidRPr="006A0513">
        <w:rPr>
          <w:color w:val="000000" w:themeColor="text1"/>
          <w:sz w:val="22"/>
          <w:lang w:val="pt-BR"/>
        </w:rPr>
        <w:t>string</w:t>
      </w:r>
      <w:proofErr w:type="spellEnd"/>
      <w:r w:rsidRPr="006A0513">
        <w:rPr>
          <w:color w:val="000000" w:themeColor="text1"/>
          <w:sz w:val="22"/>
          <w:lang w:val="pt-BR"/>
        </w:rPr>
        <w:t>.</w:t>
      </w:r>
    </w:p>
    <w:p w14:paraId="23E1B316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02610437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7. (0,5 ponto) Um estagiário revisou o trecho abaixo, que já causou bugs difíceis de encontrar no sistema, e escreveu quatro observações sobre ele no relatório de análise. Releia cada observação com cuidado e marque a única que está ERRADA:</w:t>
      </w:r>
    </w:p>
    <w:p w14:paraId="40B4EAAA" w14:textId="5E371658" w:rsidR="00D92388" w:rsidRPr="006A0513" w:rsidRDefault="00000000" w:rsidP="00127C7B">
      <w:pPr>
        <w:spacing w:after="20"/>
        <w:rPr>
          <w:rStyle w:val="nfase"/>
        </w:rPr>
      </w:pPr>
      <w:r w:rsidRPr="006A0513">
        <w:rPr>
          <w:rStyle w:val="nfase"/>
        </w:rPr>
        <w:t xml:space="preserve">if (nota = 10) </w:t>
      </w:r>
      <w:proofErr w:type="gramStart"/>
      <w:r w:rsidRPr="006A0513">
        <w:rPr>
          <w:rStyle w:val="nfase"/>
        </w:rPr>
        <w:t>{ }</w:t>
      </w:r>
      <w:proofErr w:type="gramEnd"/>
      <w:r w:rsidRPr="006A0513">
        <w:rPr>
          <w:rStyle w:val="nfase"/>
        </w:rPr>
        <w:br/>
        <w:t xml:space="preserve">if (nota == 10) </w:t>
      </w:r>
      <w:proofErr w:type="gramStart"/>
      <w:r w:rsidRPr="006A0513">
        <w:rPr>
          <w:rStyle w:val="nfase"/>
        </w:rPr>
        <w:t>{ }</w:t>
      </w:r>
      <w:proofErr w:type="gramEnd"/>
      <w:r w:rsidRPr="006A0513">
        <w:rPr>
          <w:rStyle w:val="nfase"/>
        </w:rPr>
        <w:br/>
        <w:t xml:space="preserve">if (nota === 10) </w:t>
      </w:r>
      <w:proofErr w:type="gramStart"/>
      <w:r w:rsidRPr="006A0513">
        <w:rPr>
          <w:rStyle w:val="nfase"/>
        </w:rPr>
        <w:t>{ }</w:t>
      </w:r>
      <w:proofErr w:type="gramEnd"/>
    </w:p>
    <w:p w14:paraId="779B439C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A primeira linha realiza uma atribuição, e não uma comparação.</w:t>
      </w:r>
    </w:p>
    <w:p w14:paraId="1A7DBF4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 xml:space="preserve">A segunda linha compara apenas o valor, podendo considerar a </w:t>
      </w:r>
      <w:proofErr w:type="spellStart"/>
      <w:r w:rsidRPr="006A0513">
        <w:rPr>
          <w:color w:val="000000" w:themeColor="text1"/>
          <w:sz w:val="22"/>
          <w:lang w:val="pt-BR"/>
        </w:rPr>
        <w:t>string</w:t>
      </w:r>
      <w:proofErr w:type="spellEnd"/>
      <w:r w:rsidRPr="006A0513">
        <w:rPr>
          <w:color w:val="000000" w:themeColor="text1"/>
          <w:sz w:val="22"/>
          <w:lang w:val="pt-BR"/>
        </w:rPr>
        <w:t xml:space="preserve"> "10" igual ao número 10.</w:t>
      </w:r>
    </w:p>
    <w:p w14:paraId="6520713E" w14:textId="37231A50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lastRenderedPageBreak/>
        <w:t xml:space="preserve">C) </w:t>
      </w:r>
      <w:r w:rsidRPr="006A0513">
        <w:rPr>
          <w:color w:val="000000" w:themeColor="text1"/>
          <w:sz w:val="22"/>
          <w:lang w:val="pt-BR"/>
        </w:rPr>
        <w:t>As três linhas produzem exatamente o mesmo resultado quando nota vale 10</w:t>
      </w:r>
      <w:r w:rsidR="00127C7B" w:rsidRPr="006A0513">
        <w:rPr>
          <w:color w:val="000000" w:themeColor="text1"/>
          <w:sz w:val="22"/>
          <w:lang w:val="pt-BR"/>
        </w:rPr>
        <w:t>.</w:t>
      </w:r>
    </w:p>
    <w:p w14:paraId="28A53EED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 xml:space="preserve">A terceira linha exige que nota seja exatamente o número 10, rejeitando a </w:t>
      </w:r>
      <w:proofErr w:type="spellStart"/>
      <w:r w:rsidRPr="006A0513">
        <w:rPr>
          <w:color w:val="000000" w:themeColor="text1"/>
          <w:sz w:val="22"/>
          <w:lang w:val="pt-BR"/>
        </w:rPr>
        <w:t>string</w:t>
      </w:r>
      <w:proofErr w:type="spellEnd"/>
      <w:r w:rsidRPr="006A0513">
        <w:rPr>
          <w:color w:val="000000" w:themeColor="text1"/>
          <w:sz w:val="22"/>
          <w:lang w:val="pt-BR"/>
        </w:rPr>
        <w:t xml:space="preserve"> "10".</w:t>
      </w:r>
    </w:p>
    <w:p w14:paraId="2B612D0B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666BD70C" w14:textId="19CFDCA4" w:rsidR="00D92388" w:rsidRPr="006A0513" w:rsidRDefault="00000000" w:rsidP="00127C7B">
      <w:pPr>
        <w:spacing w:after="20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8. (0,5 ponto) Antes de revisar o código, um professor tinha atribuído nota 3 a um aluno em uma variável, pretendendo exibir "Reprovado" na tela. Só que, ao programar a condição, ele digitou = no lugar de ==, sem perceber:</w:t>
      </w:r>
      <w:r w:rsidRPr="006A0513">
        <w:rPr>
          <w:b/>
          <w:color w:val="000000" w:themeColor="text1"/>
          <w:sz w:val="22"/>
          <w:lang w:val="pt-BR"/>
        </w:rPr>
        <w:br/>
      </w:r>
      <w:r w:rsidRPr="006A0513">
        <w:rPr>
          <w:rStyle w:val="nfase"/>
          <w:lang w:val="pt-BR"/>
        </w:rPr>
        <w:t>var nota = 3;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(nota = 10) {</w:t>
      </w:r>
      <w:r w:rsidRPr="006A0513">
        <w:rPr>
          <w:rStyle w:val="nfase"/>
          <w:lang w:val="pt-BR"/>
        </w:rPr>
        <w:br/>
        <w:t xml:space="preserve">  console.log("Aprovado, nota: " + nota);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console.log("Reprovado, nota: " + nota);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O que realmente aparece no console ao executar esse trecho?</w:t>
      </w:r>
    </w:p>
    <w:p w14:paraId="5225D61A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"Reprovado, nota: 3"</w:t>
      </w:r>
    </w:p>
    <w:p w14:paraId="10938F1F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"Aprovado, nota: 3"</w:t>
      </w:r>
    </w:p>
    <w:p w14:paraId="07E64C6A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Um erro de sintaxe, que impede a execução do restante do script.</w:t>
      </w:r>
    </w:p>
    <w:p w14:paraId="290E422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"Aprovado, nota: 10"</w:t>
      </w:r>
    </w:p>
    <w:p w14:paraId="720D923F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1D6C4BAE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9. (0,5 ponto) Um sistema de caixa precisa exibir o valor total de uma compra, calculado na hora, sem que o funcionário precise fazer a conta manualmente. Observe:</w:t>
      </w:r>
    </w:p>
    <w:p w14:paraId="230D4649" w14:textId="5F7B6F5E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 xml:space="preserve">var </w:t>
      </w:r>
      <w:proofErr w:type="spellStart"/>
      <w:r w:rsidRPr="006A0513">
        <w:rPr>
          <w:rStyle w:val="nfase"/>
          <w:lang w:val="pt-BR"/>
        </w:rPr>
        <w:t>preco</w:t>
      </w:r>
      <w:proofErr w:type="spellEnd"/>
      <w:r w:rsidRPr="006A0513">
        <w:rPr>
          <w:rStyle w:val="nfase"/>
          <w:lang w:val="pt-BR"/>
        </w:rPr>
        <w:t xml:space="preserve"> = 40;</w:t>
      </w:r>
      <w:r w:rsidRPr="006A0513">
        <w:rPr>
          <w:rStyle w:val="nfase"/>
          <w:lang w:val="pt-BR"/>
        </w:rPr>
        <w:br/>
        <w:t>var quantidade = 3;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gramEnd"/>
      <w:r w:rsidRPr="006A0513">
        <w:rPr>
          <w:rStyle w:val="nfase"/>
          <w:lang w:val="pt-BR"/>
        </w:rPr>
        <w:t>`Total: R$${</w:t>
      </w:r>
      <w:proofErr w:type="spellStart"/>
      <w:r w:rsidRPr="006A0513">
        <w:rPr>
          <w:rStyle w:val="nfase"/>
          <w:lang w:val="pt-BR"/>
        </w:rPr>
        <w:t>preco</w:t>
      </w:r>
      <w:proofErr w:type="spellEnd"/>
      <w:r w:rsidRPr="006A0513">
        <w:rPr>
          <w:rStyle w:val="nfase"/>
          <w:lang w:val="pt-BR"/>
        </w:rPr>
        <w:t xml:space="preserve"> * </w:t>
      </w:r>
      <w:proofErr w:type="gramStart"/>
      <w:r w:rsidRPr="006A0513">
        <w:rPr>
          <w:rStyle w:val="nfase"/>
          <w:lang w:val="pt-BR"/>
        </w:rPr>
        <w:t>quantidade}`</w:t>
      </w:r>
      <w:proofErr w:type="gramEnd"/>
      <w:r w:rsidRPr="006A0513">
        <w:rPr>
          <w:rStyle w:val="nfase"/>
          <w:lang w:val="pt-BR"/>
        </w:rPr>
        <w:t>);</w:t>
      </w:r>
      <w:r w:rsidRPr="006A0513">
        <w:rPr>
          <w:b/>
          <w:color w:val="000000" w:themeColor="text1"/>
          <w:sz w:val="22"/>
          <w:lang w:val="pt-BR"/>
        </w:rPr>
        <w:br/>
        <w:t>O que aparece no console?</w:t>
      </w:r>
    </w:p>
    <w:p w14:paraId="4F4E301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"Total: R$120"</w:t>
      </w:r>
    </w:p>
    <w:p w14:paraId="0598C15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 xml:space="preserve">"Total: </w:t>
      </w:r>
      <w:proofErr w:type="spellStart"/>
      <w:r w:rsidRPr="006A0513">
        <w:rPr>
          <w:color w:val="000000" w:themeColor="text1"/>
          <w:sz w:val="22"/>
          <w:lang w:val="pt-BR"/>
        </w:rPr>
        <w:t>R$preco</w:t>
      </w:r>
      <w:proofErr w:type="spellEnd"/>
      <w:r w:rsidRPr="006A0513">
        <w:rPr>
          <w:color w:val="000000" w:themeColor="text1"/>
          <w:sz w:val="22"/>
          <w:lang w:val="pt-BR"/>
        </w:rPr>
        <w:t>*quantidade"</w:t>
      </w:r>
    </w:p>
    <w:p w14:paraId="503D3922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"Total: R$${</w:t>
      </w:r>
      <w:proofErr w:type="spellStart"/>
      <w:r w:rsidRPr="006A0513">
        <w:rPr>
          <w:color w:val="000000" w:themeColor="text1"/>
          <w:sz w:val="22"/>
          <w:lang w:val="pt-BR"/>
        </w:rPr>
        <w:t>preco</w:t>
      </w:r>
      <w:proofErr w:type="spellEnd"/>
      <w:r w:rsidRPr="006A0513">
        <w:rPr>
          <w:color w:val="000000" w:themeColor="text1"/>
          <w:sz w:val="22"/>
          <w:lang w:val="pt-BR"/>
        </w:rPr>
        <w:t>*quantidade}"</w:t>
      </w:r>
    </w:p>
    <w:p w14:paraId="57C5BF1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"Total: R$40*3"</w:t>
      </w:r>
    </w:p>
    <w:p w14:paraId="43C2D1E2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40F4E9D6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10. (0,5 ponto) Um sistema de estoque marca um produto como "lote fechado" apenas quando a quantidade é múltipla de 3 </w:t>
      </w:r>
      <w:proofErr w:type="gramStart"/>
      <w:r w:rsidRPr="006A0513">
        <w:rPr>
          <w:b/>
          <w:color w:val="000000" w:themeColor="text1"/>
          <w:sz w:val="22"/>
          <w:lang w:val="pt-BR"/>
        </w:rPr>
        <w:t>E também</w:t>
      </w:r>
      <w:proofErr w:type="gramEnd"/>
      <w:r w:rsidRPr="006A0513">
        <w:rPr>
          <w:b/>
          <w:color w:val="000000" w:themeColor="text1"/>
          <w:sz w:val="22"/>
          <w:lang w:val="pt-BR"/>
        </w:rPr>
        <w:t xml:space="preserve"> múltipla de 2 ao mesmo tempo. Observe o teste feito para 27 unidades:</w:t>
      </w:r>
    </w:p>
    <w:p w14:paraId="5840CB37" w14:textId="0EBB8A11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proofErr w:type="gramStart"/>
      <w:r w:rsidRPr="006A0513">
        <w:rPr>
          <w:rStyle w:val="nfase"/>
          <w:lang w:val="pt-BR"/>
        </w:rPr>
        <w:t>console.log(</w:t>
      </w:r>
      <w:proofErr w:type="gramEnd"/>
      <w:r w:rsidRPr="006A0513">
        <w:rPr>
          <w:rStyle w:val="nfase"/>
          <w:lang w:val="pt-BR"/>
        </w:rPr>
        <w:t>27 % 3 === 0 &amp;&amp; 27 % 2 === 0);</w:t>
      </w:r>
      <w:r w:rsidRPr="006A0513">
        <w:rPr>
          <w:b/>
          <w:color w:val="000000" w:themeColor="text1"/>
          <w:sz w:val="22"/>
          <w:lang w:val="pt-BR"/>
        </w:rPr>
        <w:br/>
        <w:t>O que aparece no console?</w:t>
      </w:r>
    </w:p>
    <w:p w14:paraId="48C0F27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</w:rPr>
      </w:pPr>
      <w:r w:rsidRPr="006A0513">
        <w:rPr>
          <w:b/>
          <w:color w:val="000000" w:themeColor="text1"/>
          <w:sz w:val="22"/>
        </w:rPr>
        <w:t xml:space="preserve">A) </w:t>
      </w:r>
      <w:r w:rsidRPr="006A0513">
        <w:rPr>
          <w:color w:val="000000" w:themeColor="text1"/>
          <w:sz w:val="22"/>
        </w:rPr>
        <w:t>true</w:t>
      </w:r>
    </w:p>
    <w:p w14:paraId="2D22B83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</w:rPr>
      </w:pPr>
      <w:r w:rsidRPr="006A0513">
        <w:rPr>
          <w:b/>
          <w:color w:val="000000" w:themeColor="text1"/>
          <w:sz w:val="22"/>
        </w:rPr>
        <w:t xml:space="preserve">B) </w:t>
      </w:r>
      <w:r w:rsidRPr="006A0513">
        <w:rPr>
          <w:color w:val="000000" w:themeColor="text1"/>
          <w:sz w:val="22"/>
        </w:rPr>
        <w:t>false</w:t>
      </w:r>
    </w:p>
    <w:p w14:paraId="2802E36A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</w:rPr>
      </w:pPr>
      <w:r w:rsidRPr="006A0513">
        <w:rPr>
          <w:b/>
          <w:color w:val="000000" w:themeColor="text1"/>
          <w:sz w:val="22"/>
        </w:rPr>
        <w:t xml:space="preserve">C) </w:t>
      </w:r>
      <w:r w:rsidRPr="006A0513">
        <w:rPr>
          <w:color w:val="000000" w:themeColor="text1"/>
          <w:sz w:val="22"/>
        </w:rPr>
        <w:t>NaN</w:t>
      </w:r>
    </w:p>
    <w:p w14:paraId="11DB188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proofErr w:type="spellStart"/>
      <w:r w:rsidRPr="006A0513">
        <w:rPr>
          <w:color w:val="000000" w:themeColor="text1"/>
          <w:sz w:val="22"/>
          <w:lang w:val="pt-BR"/>
        </w:rPr>
        <w:t>undefined</w:t>
      </w:r>
      <w:proofErr w:type="spellEnd"/>
    </w:p>
    <w:p w14:paraId="601274AE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1D489D4E" w14:textId="23FA9AD4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11. (0,5 ponto) Um grupo de alunos discutiu, em voz alta, quatro afirmações sobre como o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se conecta com a página HTML e com o terminal. Um dos alunos disse algo que parecia certo, mas que na verdade estava errado. Releia as quatro falas e marque a única que está ERRADA:</w:t>
      </w:r>
    </w:p>
    <w:p w14:paraId="05C77DE6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proofErr w:type="spellStart"/>
      <w:proofErr w:type="gramStart"/>
      <w:r w:rsidRPr="006A0513">
        <w:rPr>
          <w:color w:val="000000" w:themeColor="text1"/>
          <w:sz w:val="22"/>
          <w:lang w:val="pt-BR"/>
        </w:rPr>
        <w:t>document.getElementById</w:t>
      </w:r>
      <w:proofErr w:type="spellEnd"/>
      <w:proofErr w:type="gramEnd"/>
      <w:r w:rsidRPr="006A0513">
        <w:rPr>
          <w:color w:val="000000" w:themeColor="text1"/>
          <w:sz w:val="22"/>
          <w:lang w:val="pt-BR"/>
        </w:rPr>
        <w:t xml:space="preserve"> busca um único elemento da página a partir do id informado.</w:t>
      </w:r>
    </w:p>
    <w:p w14:paraId="51359BBF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.</w:t>
      </w:r>
      <w:proofErr w:type="spellStart"/>
      <w:r w:rsidRPr="006A0513">
        <w:rPr>
          <w:color w:val="000000" w:themeColor="text1"/>
          <w:sz w:val="22"/>
          <w:lang w:val="pt-BR"/>
        </w:rPr>
        <w:t>value</w:t>
      </w:r>
      <w:proofErr w:type="spellEnd"/>
      <w:r w:rsidRPr="006A0513">
        <w:rPr>
          <w:color w:val="000000" w:themeColor="text1"/>
          <w:sz w:val="22"/>
          <w:lang w:val="pt-BR"/>
        </w:rPr>
        <w:t xml:space="preserve"> de um campo de input sempre retorna o conteúdo digitado como texto, mesmo em campos do tipo </w:t>
      </w:r>
      <w:proofErr w:type="spellStart"/>
      <w:r w:rsidRPr="006A0513">
        <w:rPr>
          <w:color w:val="000000" w:themeColor="text1"/>
          <w:sz w:val="22"/>
          <w:lang w:val="pt-BR"/>
        </w:rPr>
        <w:t>number</w:t>
      </w:r>
      <w:proofErr w:type="spellEnd"/>
      <w:r w:rsidRPr="006A0513">
        <w:rPr>
          <w:color w:val="000000" w:themeColor="text1"/>
          <w:sz w:val="22"/>
          <w:lang w:val="pt-BR"/>
        </w:rPr>
        <w:t>.</w:t>
      </w:r>
    </w:p>
    <w:p w14:paraId="10A4DB4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 xml:space="preserve">console.log altera diretamente o conteúdo visível na tela do navegador, exatamente como o </w:t>
      </w:r>
      <w:proofErr w:type="spellStart"/>
      <w:r w:rsidRPr="006A0513">
        <w:rPr>
          <w:color w:val="000000" w:themeColor="text1"/>
          <w:sz w:val="22"/>
          <w:lang w:val="pt-BR"/>
        </w:rPr>
        <w:t>innerHTML</w:t>
      </w:r>
      <w:proofErr w:type="spellEnd"/>
      <w:r w:rsidRPr="006A0513">
        <w:rPr>
          <w:color w:val="000000" w:themeColor="text1"/>
          <w:sz w:val="22"/>
          <w:lang w:val="pt-BR"/>
        </w:rPr>
        <w:t xml:space="preserve"> faz.</w:t>
      </w:r>
    </w:p>
    <w:p w14:paraId="1F7C49E5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lastRenderedPageBreak/>
        <w:t xml:space="preserve">D) </w:t>
      </w:r>
      <w:proofErr w:type="spellStart"/>
      <w:r w:rsidRPr="006A0513">
        <w:rPr>
          <w:color w:val="000000" w:themeColor="text1"/>
          <w:sz w:val="22"/>
          <w:lang w:val="pt-BR"/>
        </w:rPr>
        <w:t>innerHTML</w:t>
      </w:r>
      <w:proofErr w:type="spellEnd"/>
      <w:r w:rsidRPr="006A0513">
        <w:rPr>
          <w:color w:val="000000" w:themeColor="text1"/>
          <w:sz w:val="22"/>
          <w:lang w:val="pt-BR"/>
        </w:rPr>
        <w:t xml:space="preserve"> pode ser usado tanto para ler quanto para alterar o conteúdo HTML de um elemento.</w:t>
      </w:r>
    </w:p>
    <w:p w14:paraId="5C5370EF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1B0C4C16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12. (0,5 ponto) Uma financeira aprova crédito automaticamente apenas para maiores de idade com renda de pelo menos R$2000; maiores de idade com renda menor vão para análise manual; menores de idade são reprovados direto, sem análise. Observe o código que tenta representar essa regra:</w:t>
      </w:r>
    </w:p>
    <w:p w14:paraId="7E2BA4A3" w14:textId="5EB9DAD0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>var idade = 20;</w:t>
      </w:r>
      <w:r w:rsidRPr="006A0513">
        <w:rPr>
          <w:rStyle w:val="nfase"/>
          <w:lang w:val="pt-BR"/>
        </w:rPr>
        <w:br/>
        <w:t>var renda = 1500;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(idade &gt;= 18) {</w:t>
      </w:r>
      <w:r w:rsidRPr="006A0513">
        <w:rPr>
          <w:rStyle w:val="nfase"/>
          <w:lang w:val="pt-BR"/>
        </w:rPr>
        <w:br/>
        <w:t xml:space="preserve"> 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(renda &gt;= 2000) {</w:t>
      </w:r>
      <w:r w:rsidRPr="006A0513">
        <w:rPr>
          <w:rStyle w:val="nfase"/>
          <w:lang w:val="pt-BR"/>
        </w:rPr>
        <w:br/>
        <w:t xml:space="preserve">    console.log("Aprovado");</w:t>
      </w:r>
      <w:r w:rsidRPr="006A0513">
        <w:rPr>
          <w:rStyle w:val="nfase"/>
          <w:lang w:val="pt-BR"/>
        </w:rPr>
        <w:br/>
        <w:t xml:space="preserve">  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  </w:t>
      </w:r>
      <w:proofErr w:type="gramStart"/>
      <w:r w:rsidRPr="006A0513">
        <w:rPr>
          <w:rStyle w:val="nfase"/>
          <w:lang w:val="pt-BR"/>
        </w:rPr>
        <w:t>console.log(</w:t>
      </w:r>
      <w:proofErr w:type="gramEnd"/>
      <w:r w:rsidRPr="006A0513">
        <w:rPr>
          <w:rStyle w:val="nfase"/>
          <w:lang w:val="pt-BR"/>
        </w:rPr>
        <w:t>"Análise manual");</w:t>
      </w:r>
      <w:r w:rsidRPr="006A0513">
        <w:rPr>
          <w:rStyle w:val="nfase"/>
          <w:lang w:val="pt-BR"/>
        </w:rPr>
        <w:br/>
        <w:t xml:space="preserve">  }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console.log("Reprovado");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Com os valores indicados, o que aparece no console?</w:t>
      </w:r>
    </w:p>
    <w:p w14:paraId="6B58083C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"Aprovado"</w:t>
      </w:r>
    </w:p>
    <w:p w14:paraId="2B40CBC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"Reprovado"</w:t>
      </w:r>
    </w:p>
    <w:p w14:paraId="6FD64D02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"Aprovado" e depois "Análise manual", nessa ordem.</w:t>
      </w:r>
    </w:p>
    <w:p w14:paraId="0B553D04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"Análise manual"</w:t>
      </w:r>
    </w:p>
    <w:p w14:paraId="5C685BBF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63D20EF8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13. (0,5 ponto) Uma loja dá desconto para clientes com menos de 12 anos, ou para clientes com mais de 65 anos que também estejam com o cartão de desconto ativo no sistema. Um cliente de 70 anos chegou ao caixa, mas esqueceu o cartão em casa, e o sistema não conseguiu ativá-lo. Observe:</w:t>
      </w:r>
    </w:p>
    <w:p w14:paraId="60127C85" w14:textId="5389AD81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>var idade = 70;</w:t>
      </w:r>
      <w:r w:rsidRPr="006A0513">
        <w:rPr>
          <w:rStyle w:val="nfase"/>
          <w:lang w:val="pt-BR"/>
        </w:rPr>
        <w:br/>
        <w:t xml:space="preserve">var </w:t>
      </w:r>
      <w:proofErr w:type="spellStart"/>
      <w:r w:rsidRPr="006A0513">
        <w:rPr>
          <w:rStyle w:val="nfase"/>
          <w:lang w:val="pt-BR"/>
        </w:rPr>
        <w:t>descontoAtivo</w:t>
      </w:r>
      <w:proofErr w:type="spellEnd"/>
      <w:r w:rsidRPr="006A0513">
        <w:rPr>
          <w:rStyle w:val="nfase"/>
          <w:lang w:val="pt-BR"/>
        </w:rPr>
        <w:t xml:space="preserve"> = false;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(idade &lt; 12 || (idade &gt; 65 &amp;&amp; </w:t>
      </w:r>
      <w:proofErr w:type="spellStart"/>
      <w:r w:rsidRPr="006A0513">
        <w:rPr>
          <w:rStyle w:val="nfase"/>
          <w:lang w:val="pt-BR"/>
        </w:rPr>
        <w:t>descontoAtivo</w:t>
      </w:r>
      <w:proofErr w:type="spellEnd"/>
      <w:r w:rsidRPr="006A0513">
        <w:rPr>
          <w:rStyle w:val="nfase"/>
          <w:lang w:val="pt-BR"/>
        </w:rPr>
        <w:t>)) {</w:t>
      </w:r>
      <w:r w:rsidRPr="006A0513">
        <w:rPr>
          <w:rStyle w:val="nfase"/>
          <w:lang w:val="pt-BR"/>
        </w:rPr>
        <w:br/>
        <w:t xml:space="preserve">  console.log("Desconto aplicado");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console.log("Sem desconto");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O que aparece no console?</w:t>
      </w:r>
    </w:p>
    <w:p w14:paraId="403FF1C1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"Sem desconto"</w:t>
      </w:r>
    </w:p>
    <w:p w14:paraId="702A411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"Desconto aplicado"</w:t>
      </w:r>
    </w:p>
    <w:p w14:paraId="20110B1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Um erro de execução, pois &amp;&amp; não pode estar dentro de parênteses de um ||.</w:t>
      </w:r>
    </w:p>
    <w:p w14:paraId="48E36079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"Desconto aplicado", pois idade &gt; 65 já é suficiente sozinho.</w:t>
      </w:r>
    </w:p>
    <w:p w14:paraId="22A1E38F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55F8EA1B" w14:textId="2A949EEE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14. (0,5 ponto) Ao corrigir um bug estranho, uma desenvolvedora percebeu que uma mesma variável do sistema, ao longo do programa, ora guardava um número, ora guardava um texto, sem que o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 xml:space="preserve"> acusasse erro algum. Intrigada, ela anotou quatro conclusões sobre o que via no código. Releia cada uma e marque a única que está ERRADA:</w:t>
      </w:r>
    </w:p>
    <w:p w14:paraId="4939FA14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 xml:space="preserve">Uma mesma variável pode armazenar um número e, mais tarde no mesmo programa, uma </w:t>
      </w:r>
      <w:proofErr w:type="spellStart"/>
      <w:r w:rsidRPr="006A0513">
        <w:rPr>
          <w:color w:val="000000" w:themeColor="text1"/>
          <w:sz w:val="22"/>
          <w:lang w:val="pt-BR"/>
        </w:rPr>
        <w:t>string</w:t>
      </w:r>
      <w:proofErr w:type="spellEnd"/>
      <w:r w:rsidRPr="006A0513">
        <w:rPr>
          <w:color w:val="000000" w:themeColor="text1"/>
          <w:sz w:val="22"/>
          <w:lang w:val="pt-BR"/>
        </w:rPr>
        <w:t>, sem gerar erro.</w:t>
      </w:r>
    </w:p>
    <w:p w14:paraId="503BBD29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Por causa da tipagem dinâmica, o operador === deixa de considerar o tipo dos valores comparados, passando a se comportar exatamente como o ==.</w:t>
      </w:r>
    </w:p>
    <w:p w14:paraId="1ED4BD51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lastRenderedPageBreak/>
        <w:t xml:space="preserve">C) </w:t>
      </w:r>
      <w:r w:rsidRPr="006A0513">
        <w:rPr>
          <w:color w:val="000000" w:themeColor="text1"/>
          <w:sz w:val="22"/>
          <w:lang w:val="pt-BR"/>
        </w:rPr>
        <w:t>Essa flexibilidade de uma variável mudar de tipo ao longo do programa é chamada de tipagem dinâmica.</w:t>
      </w:r>
    </w:p>
    <w:p w14:paraId="626F83B9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 xml:space="preserve">A tipagem dinâmica é diferente de linguagens que exigem declarar o tipo da variável já </w:t>
      </w:r>
      <w:proofErr w:type="gramStart"/>
      <w:r w:rsidRPr="006A0513">
        <w:rPr>
          <w:color w:val="000000" w:themeColor="text1"/>
          <w:sz w:val="22"/>
          <w:lang w:val="pt-BR"/>
        </w:rPr>
        <w:t>no momento em que</w:t>
      </w:r>
      <w:proofErr w:type="gramEnd"/>
      <w:r w:rsidRPr="006A0513">
        <w:rPr>
          <w:color w:val="000000" w:themeColor="text1"/>
          <w:sz w:val="22"/>
          <w:lang w:val="pt-BR"/>
        </w:rPr>
        <w:t xml:space="preserve"> ela é criada.</w:t>
      </w:r>
    </w:p>
    <w:p w14:paraId="1CA2222C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58E559A2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15. (0,5 ponto) Um sistema de confirmação de cadastro compara o código digitado pelo usuário, que sempre chega como texto vindo de um campo de formulário, com o código correto armazenado no sistema. Observe o teste feito com o código digitado "0100":</w:t>
      </w:r>
    </w:p>
    <w:p w14:paraId="6B1D2BFE" w14:textId="371FC56B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 xml:space="preserve">var </w:t>
      </w:r>
      <w:proofErr w:type="spellStart"/>
      <w:r w:rsidRPr="006A0513">
        <w:rPr>
          <w:rStyle w:val="nfase"/>
          <w:lang w:val="pt-BR"/>
        </w:rPr>
        <w:t>codigo</w:t>
      </w:r>
      <w:proofErr w:type="spellEnd"/>
      <w:r w:rsidRPr="006A0513">
        <w:rPr>
          <w:rStyle w:val="nfase"/>
          <w:lang w:val="pt-BR"/>
        </w:rPr>
        <w:t xml:space="preserve"> = "0100";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spellStart"/>
      <w:proofErr w:type="gramEnd"/>
      <w:r w:rsidRPr="006A0513">
        <w:rPr>
          <w:rStyle w:val="nfase"/>
          <w:lang w:val="pt-BR"/>
        </w:rPr>
        <w:t>codigo</w:t>
      </w:r>
      <w:proofErr w:type="spellEnd"/>
      <w:r w:rsidRPr="006A0513">
        <w:rPr>
          <w:rStyle w:val="nfase"/>
          <w:lang w:val="pt-BR"/>
        </w:rPr>
        <w:t xml:space="preserve"> == 100);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spellStart"/>
      <w:proofErr w:type="gramEnd"/>
      <w:r w:rsidRPr="006A0513">
        <w:rPr>
          <w:rStyle w:val="nfase"/>
          <w:lang w:val="pt-BR"/>
        </w:rPr>
        <w:t>codigo</w:t>
      </w:r>
      <w:proofErr w:type="spellEnd"/>
      <w:r w:rsidRPr="006A0513">
        <w:rPr>
          <w:rStyle w:val="nfase"/>
          <w:lang w:val="pt-BR"/>
        </w:rPr>
        <w:t xml:space="preserve"> === 100);</w:t>
      </w:r>
      <w:r w:rsidRPr="006A0513">
        <w:rPr>
          <w:rStyle w:val="nfase"/>
          <w:lang w:val="pt-BR"/>
        </w:rPr>
        <w:br/>
      </w:r>
      <w:proofErr w:type="gramStart"/>
      <w:r w:rsidRPr="006A0513">
        <w:rPr>
          <w:rStyle w:val="nfase"/>
          <w:lang w:val="pt-BR"/>
        </w:rPr>
        <w:t>console.log(</w:t>
      </w:r>
      <w:proofErr w:type="spellStart"/>
      <w:proofErr w:type="gramEnd"/>
      <w:r w:rsidRPr="006A0513">
        <w:rPr>
          <w:rStyle w:val="nfase"/>
          <w:lang w:val="pt-BR"/>
        </w:rPr>
        <w:t>codigo</w:t>
      </w:r>
      <w:proofErr w:type="spellEnd"/>
      <w:r w:rsidRPr="006A0513">
        <w:rPr>
          <w:rStyle w:val="nfase"/>
          <w:lang w:val="pt-BR"/>
        </w:rPr>
        <w:t xml:space="preserve"> == "100");</w:t>
      </w:r>
      <w:r w:rsidRPr="006A0513">
        <w:rPr>
          <w:b/>
          <w:color w:val="000000" w:themeColor="text1"/>
          <w:sz w:val="22"/>
          <w:lang w:val="pt-BR"/>
        </w:rPr>
        <w:br/>
        <w:t>Marque a alternativa que indica CORRETAMENTE o resultado das três linhas, nessa ordem.</w:t>
      </w:r>
    </w:p>
    <w:p w14:paraId="592D9CA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  <w:r w:rsidRPr="006A0513">
        <w:rPr>
          <w:color w:val="000000" w:themeColor="text1"/>
          <w:sz w:val="22"/>
          <w:lang w:val="pt-BR"/>
        </w:rPr>
        <w:t xml:space="preserve">, depois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  <w:r w:rsidRPr="006A0513">
        <w:rPr>
          <w:color w:val="000000" w:themeColor="text1"/>
          <w:sz w:val="22"/>
          <w:lang w:val="pt-BR"/>
        </w:rPr>
        <w:t xml:space="preserve">, depois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</w:p>
    <w:p w14:paraId="45E02D74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 xml:space="preserve">false, depois false, depois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</w:p>
    <w:p w14:paraId="443C931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  <w:r w:rsidRPr="006A0513">
        <w:rPr>
          <w:color w:val="000000" w:themeColor="text1"/>
          <w:sz w:val="22"/>
          <w:lang w:val="pt-BR"/>
        </w:rPr>
        <w:t>, depois false, depois false</w:t>
      </w:r>
    </w:p>
    <w:p w14:paraId="62E45616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  <w:r w:rsidRPr="006A0513">
        <w:rPr>
          <w:color w:val="000000" w:themeColor="text1"/>
          <w:sz w:val="22"/>
          <w:lang w:val="pt-BR"/>
        </w:rPr>
        <w:t xml:space="preserve">, depois false, depois </w:t>
      </w:r>
      <w:proofErr w:type="spellStart"/>
      <w:r w:rsidRPr="006A0513">
        <w:rPr>
          <w:color w:val="000000" w:themeColor="text1"/>
          <w:sz w:val="22"/>
          <w:lang w:val="pt-BR"/>
        </w:rPr>
        <w:t>true</w:t>
      </w:r>
      <w:proofErr w:type="spellEnd"/>
    </w:p>
    <w:p w14:paraId="5F5DDB5A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1C33B5A7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16. (0,5 ponto) Um recibo digital precisa exibir o valor total já calculado (preço vezes quantidade) dentro da frase, sem mostrar a fórmula por extenso. Complete a lacuna com a sintaxe que faz o cálculo aparecer resolvido no texto:</w:t>
      </w:r>
    </w:p>
    <w:p w14:paraId="6CC77DAE" w14:textId="70CDA4AF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`Total: R$____`</w:t>
      </w:r>
    </w:p>
    <w:p w14:paraId="3C2D676F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{</w:t>
      </w:r>
      <w:proofErr w:type="spellStart"/>
      <w:r w:rsidRPr="006A0513">
        <w:rPr>
          <w:color w:val="000000" w:themeColor="text1"/>
          <w:sz w:val="22"/>
          <w:lang w:val="pt-BR"/>
        </w:rPr>
        <w:t>preco</w:t>
      </w:r>
      <w:proofErr w:type="spellEnd"/>
      <w:r w:rsidRPr="006A0513">
        <w:rPr>
          <w:color w:val="000000" w:themeColor="text1"/>
          <w:sz w:val="22"/>
          <w:lang w:val="pt-BR"/>
        </w:rPr>
        <w:t xml:space="preserve"> * quantidade}</w:t>
      </w:r>
    </w:p>
    <w:p w14:paraId="34E5E47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$(</w:t>
      </w:r>
      <w:proofErr w:type="spellStart"/>
      <w:r w:rsidRPr="006A0513">
        <w:rPr>
          <w:color w:val="000000" w:themeColor="text1"/>
          <w:sz w:val="22"/>
          <w:lang w:val="pt-BR"/>
        </w:rPr>
        <w:t>preco</w:t>
      </w:r>
      <w:proofErr w:type="spellEnd"/>
      <w:r w:rsidRPr="006A0513">
        <w:rPr>
          <w:color w:val="000000" w:themeColor="text1"/>
          <w:sz w:val="22"/>
          <w:lang w:val="pt-BR"/>
        </w:rPr>
        <w:t xml:space="preserve"> * quantidade)</w:t>
      </w:r>
    </w:p>
    <w:p w14:paraId="727A8C95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proofErr w:type="gramStart"/>
      <w:r w:rsidRPr="006A0513">
        <w:rPr>
          <w:color w:val="000000" w:themeColor="text1"/>
          <w:sz w:val="22"/>
          <w:lang w:val="pt-BR"/>
        </w:rPr>
        <w:t>#{</w:t>
      </w:r>
      <w:proofErr w:type="gramEnd"/>
      <w:r w:rsidRPr="006A0513">
        <w:rPr>
          <w:color w:val="000000" w:themeColor="text1"/>
          <w:sz w:val="22"/>
          <w:lang w:val="pt-BR"/>
        </w:rPr>
        <w:t>preco * quantidade}</w:t>
      </w:r>
    </w:p>
    <w:p w14:paraId="62702AC9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${</w:t>
      </w:r>
      <w:proofErr w:type="spellStart"/>
      <w:r w:rsidRPr="006A0513">
        <w:rPr>
          <w:color w:val="000000" w:themeColor="text1"/>
          <w:sz w:val="22"/>
          <w:lang w:val="pt-BR"/>
        </w:rPr>
        <w:t>preco</w:t>
      </w:r>
      <w:proofErr w:type="spellEnd"/>
      <w:r w:rsidRPr="006A0513">
        <w:rPr>
          <w:color w:val="000000" w:themeColor="text1"/>
          <w:sz w:val="22"/>
          <w:lang w:val="pt-BR"/>
        </w:rPr>
        <w:t xml:space="preserve"> * quantidade}</w:t>
      </w:r>
    </w:p>
    <w:p w14:paraId="6CB6EBDD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6709CBBD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17. (0,5 ponto) Um sistema classifica números segundo a seguinte prioridade: primeiro verifica se o número é múltiplo de 3 E de 5 ao mesmo tempo; só se essa combinação for falsa, verifica se é múltiplo apenas de 3; depois, apenas de 5; por último, se não for nenhum dos casos, mostra o próprio número. Observe:</w:t>
      </w:r>
    </w:p>
    <w:p w14:paraId="04264833" w14:textId="5EB52999" w:rsidR="00D92388" w:rsidRPr="006A0513" w:rsidRDefault="00000000" w:rsidP="00127C7B">
      <w:pPr>
        <w:spacing w:after="20"/>
        <w:rPr>
          <w:b/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>var n = 15;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(n % 3 === 0 &amp;&amp; n % 5 === 0) {</w:t>
      </w:r>
      <w:r w:rsidRPr="006A0513">
        <w:rPr>
          <w:rStyle w:val="nfase"/>
          <w:lang w:val="pt-BR"/>
        </w:rPr>
        <w:br/>
        <w:t xml:space="preserve">  console.log("</w:t>
      </w:r>
      <w:proofErr w:type="spellStart"/>
      <w:r w:rsidRPr="006A0513">
        <w:rPr>
          <w:rStyle w:val="nfase"/>
          <w:lang w:val="pt-BR"/>
        </w:rPr>
        <w:t>FizzBuzz</w:t>
      </w:r>
      <w:proofErr w:type="spellEnd"/>
      <w:r w:rsidRPr="006A0513">
        <w:rPr>
          <w:rStyle w:val="nfase"/>
          <w:lang w:val="pt-BR"/>
        </w:rPr>
        <w:t>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(n % 3 === 0) {</w:t>
      </w:r>
      <w:r w:rsidRPr="006A0513">
        <w:rPr>
          <w:rStyle w:val="nfase"/>
          <w:lang w:val="pt-BR"/>
        </w:rPr>
        <w:br/>
        <w:t xml:space="preserve">  console.log("</w:t>
      </w:r>
      <w:proofErr w:type="spellStart"/>
      <w:r w:rsidRPr="006A0513">
        <w:rPr>
          <w:rStyle w:val="nfase"/>
          <w:lang w:val="pt-BR"/>
        </w:rPr>
        <w:t>Fizz</w:t>
      </w:r>
      <w:proofErr w:type="spellEnd"/>
      <w:r w:rsidRPr="006A0513">
        <w:rPr>
          <w:rStyle w:val="nfase"/>
          <w:lang w:val="pt-BR"/>
        </w:rPr>
        <w:t>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(n % 5 === 0) {</w:t>
      </w:r>
      <w:r w:rsidRPr="006A0513">
        <w:rPr>
          <w:rStyle w:val="nfase"/>
          <w:lang w:val="pt-BR"/>
        </w:rPr>
        <w:br/>
        <w:t xml:space="preserve">  console.log("Buzz");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console.log(n);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Com n valendo 15, o que aparece no console?</w:t>
      </w:r>
    </w:p>
    <w:p w14:paraId="4BAC8493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</w:t>
      </w:r>
      <w:proofErr w:type="spellStart"/>
      <w:r w:rsidRPr="006A0513">
        <w:rPr>
          <w:color w:val="000000" w:themeColor="text1"/>
          <w:sz w:val="22"/>
          <w:lang w:val="pt-BR"/>
        </w:rPr>
        <w:t>FizzBuzz</w:t>
      </w:r>
      <w:proofErr w:type="spellEnd"/>
      <w:r w:rsidRPr="006A0513">
        <w:rPr>
          <w:color w:val="000000" w:themeColor="text1"/>
          <w:sz w:val="22"/>
          <w:lang w:val="pt-BR"/>
        </w:rPr>
        <w:t>"</w:t>
      </w:r>
    </w:p>
    <w:p w14:paraId="3466D026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</w:t>
      </w:r>
      <w:proofErr w:type="spellStart"/>
      <w:r w:rsidRPr="006A0513">
        <w:rPr>
          <w:color w:val="000000" w:themeColor="text1"/>
          <w:sz w:val="22"/>
          <w:lang w:val="pt-BR"/>
        </w:rPr>
        <w:t>Fizz</w:t>
      </w:r>
      <w:proofErr w:type="spellEnd"/>
      <w:r w:rsidRPr="006A0513">
        <w:rPr>
          <w:color w:val="000000" w:themeColor="text1"/>
          <w:sz w:val="22"/>
          <w:lang w:val="pt-BR"/>
        </w:rPr>
        <w:t>"</w:t>
      </w:r>
    </w:p>
    <w:p w14:paraId="674C05FD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"Buzz"</w:t>
      </w:r>
    </w:p>
    <w:p w14:paraId="6A8E9FFC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15</w:t>
      </w:r>
    </w:p>
    <w:p w14:paraId="0AAC4D0D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4E6C806E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lastRenderedPageBreak/>
        <w:t>18. (0,5 ponto) Um sistema escolar exibe uma frase de resultado assim que o professor digita a nota final de um aluno. A regra é: nota igual ou maior que 6 aprova; qualquer valor abaixo disso reprova. Observe o programa completo:</w:t>
      </w:r>
    </w:p>
    <w:p w14:paraId="7C9C8805" w14:textId="4B426D6B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proofErr w:type="spellStart"/>
      <w:r w:rsidRPr="006A0513">
        <w:rPr>
          <w:rStyle w:val="nfase"/>
          <w:lang w:val="pt-BR"/>
        </w:rPr>
        <w:t>const</w:t>
      </w:r>
      <w:proofErr w:type="spellEnd"/>
      <w:r w:rsidRPr="006A0513">
        <w:rPr>
          <w:rStyle w:val="nfase"/>
          <w:lang w:val="pt-BR"/>
        </w:rPr>
        <w:t xml:space="preserve"> print = require("prompt-</w:t>
      </w:r>
      <w:proofErr w:type="spellStart"/>
      <w:r w:rsidRPr="006A0513">
        <w:rPr>
          <w:rStyle w:val="nfase"/>
          <w:lang w:val="pt-BR"/>
        </w:rPr>
        <w:t>sync</w:t>
      </w:r>
      <w:proofErr w:type="spellEnd"/>
      <w:proofErr w:type="gramStart"/>
      <w:r w:rsidRPr="006A0513">
        <w:rPr>
          <w:rStyle w:val="nfase"/>
          <w:lang w:val="pt-BR"/>
        </w:rPr>
        <w:t>")(</w:t>
      </w:r>
      <w:proofErr w:type="gramEnd"/>
      <w:r w:rsidRPr="006A0513">
        <w:rPr>
          <w:rStyle w:val="nfase"/>
          <w:lang w:val="pt-BR"/>
        </w:rPr>
        <w:t>);</w:t>
      </w:r>
      <w:r w:rsidRPr="006A0513">
        <w:rPr>
          <w:rStyle w:val="nfase"/>
          <w:lang w:val="pt-BR"/>
        </w:rPr>
        <w:br/>
        <w:t>var nome = "Marcos";</w:t>
      </w:r>
      <w:r w:rsidRPr="006A0513">
        <w:rPr>
          <w:rStyle w:val="nfase"/>
          <w:lang w:val="pt-BR"/>
        </w:rPr>
        <w:br/>
        <w:t xml:space="preserve">var nota = </w:t>
      </w:r>
      <w:proofErr w:type="spellStart"/>
      <w:proofErr w:type="gramStart"/>
      <w:r w:rsidRPr="006A0513">
        <w:rPr>
          <w:rStyle w:val="nfase"/>
          <w:lang w:val="pt-BR"/>
        </w:rPr>
        <w:t>Number</w:t>
      </w:r>
      <w:proofErr w:type="spellEnd"/>
      <w:r w:rsidRPr="006A0513">
        <w:rPr>
          <w:rStyle w:val="nfase"/>
          <w:lang w:val="pt-BR"/>
        </w:rPr>
        <w:t>(print(</w:t>
      </w:r>
      <w:proofErr w:type="gramEnd"/>
      <w:r w:rsidRPr="006A0513">
        <w:rPr>
          <w:rStyle w:val="nfase"/>
          <w:lang w:val="pt-BR"/>
        </w:rPr>
        <w:t>"Digite a nota: "));</w:t>
      </w:r>
      <w:r w:rsidRPr="006A0513">
        <w:rPr>
          <w:rStyle w:val="nfase"/>
          <w:lang w:val="pt-BR"/>
        </w:rPr>
        <w:br/>
        <w:t xml:space="preserve">var </w:t>
      </w:r>
      <w:proofErr w:type="spellStart"/>
      <w:r w:rsidRPr="006A0513">
        <w:rPr>
          <w:rStyle w:val="nfase"/>
          <w:lang w:val="pt-BR"/>
        </w:rPr>
        <w:t>situacao</w:t>
      </w:r>
      <w:proofErr w:type="spellEnd"/>
      <w:r w:rsidRPr="006A0513">
        <w:rPr>
          <w:rStyle w:val="nfase"/>
          <w:lang w:val="pt-BR"/>
        </w:rPr>
        <w:t>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(nota &gt;= 6) {</w:t>
      </w:r>
      <w:r w:rsidRPr="006A0513">
        <w:rPr>
          <w:rStyle w:val="nfase"/>
          <w:lang w:val="pt-BR"/>
        </w:rPr>
        <w:br/>
        <w:t xml:space="preserve">  </w:t>
      </w:r>
      <w:proofErr w:type="spellStart"/>
      <w:r w:rsidRPr="006A0513">
        <w:rPr>
          <w:rStyle w:val="nfase"/>
          <w:lang w:val="pt-BR"/>
        </w:rPr>
        <w:t>situacao</w:t>
      </w:r>
      <w:proofErr w:type="spellEnd"/>
      <w:r w:rsidRPr="006A0513">
        <w:rPr>
          <w:rStyle w:val="nfase"/>
          <w:lang w:val="pt-BR"/>
        </w:rPr>
        <w:t xml:space="preserve"> = "aprovado";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</w:t>
      </w:r>
      <w:proofErr w:type="spellStart"/>
      <w:r w:rsidRPr="006A0513">
        <w:rPr>
          <w:rStyle w:val="nfase"/>
          <w:lang w:val="pt-BR"/>
        </w:rPr>
        <w:t>situacao</w:t>
      </w:r>
      <w:proofErr w:type="spellEnd"/>
      <w:r w:rsidRPr="006A0513">
        <w:rPr>
          <w:rStyle w:val="nfase"/>
          <w:lang w:val="pt-BR"/>
        </w:rPr>
        <w:t xml:space="preserve"> = "reprovado";</w:t>
      </w:r>
      <w:r w:rsidRPr="006A0513">
        <w:rPr>
          <w:rStyle w:val="nfase"/>
          <w:lang w:val="pt-BR"/>
        </w:rPr>
        <w:br/>
        <w:t>}</w:t>
      </w:r>
      <w:r w:rsidRPr="006A0513">
        <w:rPr>
          <w:rStyle w:val="nfase"/>
          <w:lang w:val="pt-BR"/>
        </w:rPr>
        <w:br/>
        <w:t>console.log(`${nome} está ${</w:t>
      </w:r>
      <w:proofErr w:type="spellStart"/>
      <w:r w:rsidRPr="006A0513">
        <w:rPr>
          <w:rStyle w:val="nfase"/>
          <w:lang w:val="pt-BR"/>
        </w:rPr>
        <w:t>situacao</w:t>
      </w:r>
      <w:proofErr w:type="spellEnd"/>
      <w:r w:rsidRPr="006A0513">
        <w:rPr>
          <w:rStyle w:val="nfase"/>
          <w:lang w:val="pt-BR"/>
        </w:rPr>
        <w:t>} com nota ${nota</w:t>
      </w:r>
      <w:proofErr w:type="gramStart"/>
      <w:r w:rsidRPr="006A0513">
        <w:rPr>
          <w:rStyle w:val="nfase"/>
          <w:lang w:val="pt-BR"/>
        </w:rPr>
        <w:t>}.`</w:t>
      </w:r>
      <w:proofErr w:type="gramEnd"/>
      <w:r w:rsidRPr="006A0513">
        <w:rPr>
          <w:rStyle w:val="nfase"/>
          <w:lang w:val="pt-BR"/>
        </w:rPr>
        <w:t>);</w:t>
      </w:r>
      <w:r w:rsidRPr="006A0513">
        <w:rPr>
          <w:b/>
          <w:color w:val="000000" w:themeColor="text1"/>
          <w:sz w:val="22"/>
          <w:lang w:val="pt-BR"/>
        </w:rPr>
        <w:br/>
        <w:t>Se for digitado exatamente 6, o que aparece no console?</w:t>
      </w:r>
    </w:p>
    <w:p w14:paraId="1C1B233A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"Marcos está reprovado com nota 6."</w:t>
      </w:r>
    </w:p>
    <w:p w14:paraId="582321D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"Marcos está aprovado com nota 6."</w:t>
      </w:r>
    </w:p>
    <w:p w14:paraId="56D610AB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"${nome} está ${</w:t>
      </w:r>
      <w:proofErr w:type="spellStart"/>
      <w:r w:rsidRPr="006A0513">
        <w:rPr>
          <w:color w:val="000000" w:themeColor="text1"/>
          <w:sz w:val="22"/>
          <w:lang w:val="pt-BR"/>
        </w:rPr>
        <w:t>situacao</w:t>
      </w:r>
      <w:proofErr w:type="spellEnd"/>
      <w:r w:rsidRPr="006A0513">
        <w:rPr>
          <w:color w:val="000000" w:themeColor="text1"/>
          <w:sz w:val="22"/>
          <w:lang w:val="pt-BR"/>
        </w:rPr>
        <w:t>} com nota ${nota}."</w:t>
      </w:r>
    </w:p>
    <w:p w14:paraId="6D4A489C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"Marcos está aprovado com nota 5."</w:t>
      </w:r>
    </w:p>
    <w:p w14:paraId="231E30DE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04C088E6" w14:textId="77777777" w:rsidR="00127C7B" w:rsidRPr="006A0513" w:rsidRDefault="00000000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>19. (0,5 ponto) Um termômetro digital classifica a temperatura corporal em quatro faixas, usando os limites: acima de 39, "Febre alta"; de 37,5 até 39, "Febre"; de 36 até antes de 37,5, "Normal"; abaixo de 36, "Hipotermia". Observe a implementação:</w:t>
      </w:r>
    </w:p>
    <w:p w14:paraId="55D0765E" w14:textId="5EBC9C2E" w:rsidR="00D92388" w:rsidRPr="006A0513" w:rsidRDefault="00000000" w:rsidP="00127C7B">
      <w:pPr>
        <w:spacing w:after="20"/>
        <w:rPr>
          <w:color w:val="000000" w:themeColor="text1"/>
          <w:sz w:val="22"/>
          <w:lang w:val="pt-BR"/>
        </w:rPr>
      </w:pPr>
      <w:r w:rsidRPr="006A0513">
        <w:rPr>
          <w:rStyle w:val="nfase"/>
          <w:lang w:val="pt-BR"/>
        </w:rPr>
        <w:t>var temperatura = 37.4;</w:t>
      </w:r>
      <w:r w:rsidRPr="006A0513">
        <w:rPr>
          <w:rStyle w:val="nfase"/>
          <w:lang w:val="pt-BR"/>
        </w:rPr>
        <w:br/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(temperatura &gt; 39) {</w:t>
      </w:r>
      <w:r w:rsidRPr="006A0513">
        <w:rPr>
          <w:rStyle w:val="nfase"/>
          <w:lang w:val="pt-BR"/>
        </w:rPr>
        <w:br/>
        <w:t xml:space="preserve">  console.log("Febre alta");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(temperatura &gt;= 37.5) {</w:t>
      </w:r>
      <w:r w:rsidRPr="006A0513">
        <w:rPr>
          <w:rStyle w:val="nfase"/>
          <w:lang w:val="pt-BR"/>
        </w:rPr>
        <w:br/>
        <w:t xml:space="preserve">  console.log("Febre");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</w:t>
      </w:r>
      <w:proofErr w:type="spellStart"/>
      <w:r w:rsidRPr="006A0513">
        <w:rPr>
          <w:rStyle w:val="nfase"/>
          <w:lang w:val="pt-BR"/>
        </w:rPr>
        <w:t>if</w:t>
      </w:r>
      <w:proofErr w:type="spellEnd"/>
      <w:r w:rsidRPr="006A0513">
        <w:rPr>
          <w:rStyle w:val="nfase"/>
          <w:lang w:val="pt-BR"/>
        </w:rPr>
        <w:t xml:space="preserve"> (temperatura &gt;= 36) {</w:t>
      </w:r>
      <w:r w:rsidRPr="006A0513">
        <w:rPr>
          <w:rStyle w:val="nfase"/>
          <w:lang w:val="pt-BR"/>
        </w:rPr>
        <w:br/>
        <w:t xml:space="preserve">  console.log("Normal");</w:t>
      </w:r>
      <w:r w:rsidRPr="006A0513">
        <w:rPr>
          <w:rStyle w:val="nfase"/>
          <w:lang w:val="pt-BR"/>
        </w:rPr>
        <w:br/>
        <w:t xml:space="preserve">} </w:t>
      </w:r>
      <w:proofErr w:type="spellStart"/>
      <w:r w:rsidRPr="006A0513">
        <w:rPr>
          <w:rStyle w:val="nfase"/>
          <w:lang w:val="pt-BR"/>
        </w:rPr>
        <w:t>else</w:t>
      </w:r>
      <w:proofErr w:type="spellEnd"/>
      <w:r w:rsidRPr="006A0513">
        <w:rPr>
          <w:rStyle w:val="nfase"/>
          <w:lang w:val="pt-BR"/>
        </w:rPr>
        <w:t xml:space="preserve"> {</w:t>
      </w:r>
      <w:r w:rsidRPr="006A0513">
        <w:rPr>
          <w:rStyle w:val="nfase"/>
          <w:lang w:val="pt-BR"/>
        </w:rPr>
        <w:br/>
        <w:t xml:space="preserve">  console.log("Hipotermia");</w:t>
      </w:r>
      <w:r w:rsidRPr="006A0513">
        <w:rPr>
          <w:rStyle w:val="nfase"/>
          <w:lang w:val="pt-BR"/>
        </w:rPr>
        <w:br/>
        <w:t>}</w:t>
      </w:r>
      <w:r w:rsidRPr="006A0513">
        <w:rPr>
          <w:b/>
          <w:color w:val="000000" w:themeColor="text1"/>
          <w:sz w:val="22"/>
          <w:lang w:val="pt-BR"/>
        </w:rPr>
        <w:br/>
        <w:t>Com temperatura valendo 37,4, o que aparece no console?</w:t>
      </w:r>
    </w:p>
    <w:p w14:paraId="3959CAF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"Febre"</w:t>
      </w:r>
    </w:p>
    <w:p w14:paraId="44CD39C1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"Febre alta"</w:t>
      </w:r>
    </w:p>
    <w:p w14:paraId="102D85E5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>"Normal"</w:t>
      </w:r>
    </w:p>
    <w:p w14:paraId="3D76616E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>"Hipotermia"</w:t>
      </w:r>
    </w:p>
    <w:p w14:paraId="7D6FDA7D" w14:textId="77777777" w:rsidR="00127C7B" w:rsidRPr="006A0513" w:rsidRDefault="00127C7B" w:rsidP="00127C7B">
      <w:pPr>
        <w:spacing w:after="20"/>
        <w:jc w:val="both"/>
        <w:rPr>
          <w:b/>
          <w:color w:val="000000" w:themeColor="text1"/>
          <w:sz w:val="22"/>
          <w:lang w:val="pt-BR"/>
        </w:rPr>
      </w:pPr>
    </w:p>
    <w:p w14:paraId="01849E7E" w14:textId="584580ED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20. (0,5 ponto) Ao final da revisão de código, o grupo listou quatro conclusões sobre os conceitos estudados em </w:t>
      </w:r>
      <w:proofErr w:type="spellStart"/>
      <w:r w:rsidRPr="006A0513">
        <w:rPr>
          <w:b/>
          <w:color w:val="000000" w:themeColor="text1"/>
          <w:sz w:val="22"/>
          <w:lang w:val="pt-BR"/>
        </w:rPr>
        <w:t>JavaScript</w:t>
      </w:r>
      <w:proofErr w:type="spellEnd"/>
      <w:r w:rsidRPr="006A0513">
        <w:rPr>
          <w:b/>
          <w:color w:val="000000" w:themeColor="text1"/>
          <w:sz w:val="22"/>
          <w:lang w:val="pt-BR"/>
        </w:rPr>
        <w:t>, para deixar no mural da sala. Uma delas está errada, mas passou despercebida por parecer verdadeira à primeira vista. Releia com atenção e marque a única conclusão ERRADA:</w:t>
      </w:r>
    </w:p>
    <w:p w14:paraId="57C0FFF8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A) </w:t>
      </w:r>
      <w:r w:rsidRPr="006A0513">
        <w:rPr>
          <w:color w:val="000000" w:themeColor="text1"/>
          <w:sz w:val="22"/>
          <w:lang w:val="pt-BR"/>
        </w:rPr>
        <w:t>O operador % retorna o resto de uma divisão e é útil, por exemplo, para verificar se um número é par ou ímpar.</w:t>
      </w:r>
    </w:p>
    <w:p w14:paraId="2228AFC7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B) </w:t>
      </w:r>
      <w:r w:rsidRPr="006A0513">
        <w:rPr>
          <w:color w:val="000000" w:themeColor="text1"/>
          <w:sz w:val="22"/>
          <w:lang w:val="pt-BR"/>
        </w:rPr>
        <w:t>O operador === compara valor e tipo ao mesmo tempo, sendo mais rigoroso que o ==.</w:t>
      </w:r>
    </w:p>
    <w:p w14:paraId="0DEC2CB4" w14:textId="77777777" w:rsidR="00D9238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C) </w:t>
      </w:r>
      <w:r w:rsidRPr="006A0513">
        <w:rPr>
          <w:color w:val="000000" w:themeColor="text1"/>
          <w:sz w:val="22"/>
          <w:lang w:val="pt-BR"/>
        </w:rPr>
        <w:t xml:space="preserve">Um bloco </w:t>
      </w:r>
      <w:proofErr w:type="spellStart"/>
      <w:r w:rsidRPr="006A0513">
        <w:rPr>
          <w:color w:val="000000" w:themeColor="text1"/>
          <w:sz w:val="22"/>
          <w:lang w:val="pt-BR"/>
        </w:rPr>
        <w:t>else</w:t>
      </w:r>
      <w:proofErr w:type="spellEnd"/>
      <w:r w:rsidRPr="006A0513">
        <w:rPr>
          <w:color w:val="000000" w:themeColor="text1"/>
          <w:sz w:val="22"/>
          <w:lang w:val="pt-BR"/>
        </w:rPr>
        <w:t xml:space="preserve"> só é executado se nenhuma das condições anteriores (</w:t>
      </w:r>
      <w:proofErr w:type="spellStart"/>
      <w:r w:rsidRPr="006A0513">
        <w:rPr>
          <w:color w:val="000000" w:themeColor="text1"/>
          <w:sz w:val="22"/>
          <w:lang w:val="pt-BR"/>
        </w:rPr>
        <w:t>if</w:t>
      </w:r>
      <w:proofErr w:type="spellEnd"/>
      <w:r w:rsidRPr="006A0513">
        <w:rPr>
          <w:color w:val="000000" w:themeColor="text1"/>
          <w:sz w:val="22"/>
          <w:lang w:val="pt-BR"/>
        </w:rPr>
        <w:t xml:space="preserve"> e </w:t>
      </w:r>
      <w:proofErr w:type="spellStart"/>
      <w:r w:rsidRPr="006A0513">
        <w:rPr>
          <w:color w:val="000000" w:themeColor="text1"/>
          <w:sz w:val="22"/>
          <w:lang w:val="pt-BR"/>
        </w:rPr>
        <w:t>else</w:t>
      </w:r>
      <w:proofErr w:type="spellEnd"/>
      <w:r w:rsidRPr="006A0513">
        <w:rPr>
          <w:color w:val="000000" w:themeColor="text1"/>
          <w:sz w:val="22"/>
          <w:lang w:val="pt-BR"/>
        </w:rPr>
        <w:t xml:space="preserve"> </w:t>
      </w:r>
      <w:proofErr w:type="spellStart"/>
      <w:r w:rsidRPr="006A0513">
        <w:rPr>
          <w:color w:val="000000" w:themeColor="text1"/>
          <w:sz w:val="22"/>
          <w:lang w:val="pt-BR"/>
        </w:rPr>
        <w:t>if</w:t>
      </w:r>
      <w:proofErr w:type="spellEnd"/>
      <w:r w:rsidRPr="006A0513">
        <w:rPr>
          <w:color w:val="000000" w:themeColor="text1"/>
          <w:sz w:val="22"/>
          <w:lang w:val="pt-BR"/>
        </w:rPr>
        <w:t>) tiver sido verdadeira.</w:t>
      </w:r>
    </w:p>
    <w:p w14:paraId="3B25BA6C" w14:textId="3EB5B9FA" w:rsidR="00F249F8" w:rsidRPr="006A0513" w:rsidRDefault="00000000" w:rsidP="00127C7B">
      <w:pPr>
        <w:spacing w:after="20"/>
        <w:jc w:val="both"/>
        <w:rPr>
          <w:color w:val="000000" w:themeColor="text1"/>
          <w:sz w:val="22"/>
          <w:lang w:val="pt-BR"/>
        </w:rPr>
      </w:pPr>
      <w:r w:rsidRPr="006A0513">
        <w:rPr>
          <w:b/>
          <w:color w:val="000000" w:themeColor="text1"/>
          <w:sz w:val="22"/>
          <w:lang w:val="pt-BR"/>
        </w:rPr>
        <w:t xml:space="preserve">D) </w:t>
      </w:r>
      <w:r w:rsidRPr="006A0513">
        <w:rPr>
          <w:color w:val="000000" w:themeColor="text1"/>
          <w:sz w:val="22"/>
          <w:lang w:val="pt-BR"/>
        </w:rPr>
        <w:t xml:space="preserve">Dentro de um </w:t>
      </w:r>
      <w:proofErr w:type="spellStart"/>
      <w:r w:rsidRPr="006A0513">
        <w:rPr>
          <w:color w:val="000000" w:themeColor="text1"/>
          <w:sz w:val="22"/>
          <w:lang w:val="pt-BR"/>
        </w:rPr>
        <w:t>template</w:t>
      </w:r>
      <w:proofErr w:type="spellEnd"/>
      <w:r w:rsidRPr="006A0513">
        <w:rPr>
          <w:color w:val="000000" w:themeColor="text1"/>
          <w:sz w:val="22"/>
          <w:lang w:val="pt-BR"/>
        </w:rPr>
        <w:t xml:space="preserve"> literal, apenas nomes de variáveis podem ser usados dentro de ${...};</w:t>
      </w:r>
    </w:p>
    <w:sectPr w:rsidR="00F249F8" w:rsidRPr="006A0513" w:rsidSect="00034616">
      <w:pgSz w:w="12240" w:h="15840"/>
      <w:pgMar w:top="600" w:right="920" w:bottom="6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670540">
    <w:abstractNumId w:val="8"/>
  </w:num>
  <w:num w:numId="2" w16cid:durableId="1451893485">
    <w:abstractNumId w:val="6"/>
  </w:num>
  <w:num w:numId="3" w16cid:durableId="2094279881">
    <w:abstractNumId w:val="5"/>
  </w:num>
  <w:num w:numId="4" w16cid:durableId="2030914835">
    <w:abstractNumId w:val="4"/>
  </w:num>
  <w:num w:numId="5" w16cid:durableId="972756663">
    <w:abstractNumId w:val="7"/>
  </w:num>
  <w:num w:numId="6" w16cid:durableId="1996030088">
    <w:abstractNumId w:val="3"/>
  </w:num>
  <w:num w:numId="7" w16cid:durableId="394165384">
    <w:abstractNumId w:val="2"/>
  </w:num>
  <w:num w:numId="8" w16cid:durableId="1887176305">
    <w:abstractNumId w:val="1"/>
  </w:num>
  <w:num w:numId="9" w16cid:durableId="7732816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C7B"/>
    <w:rsid w:val="0015074B"/>
    <w:rsid w:val="0029639D"/>
    <w:rsid w:val="00326F90"/>
    <w:rsid w:val="003D4FC0"/>
    <w:rsid w:val="00546457"/>
    <w:rsid w:val="006354F4"/>
    <w:rsid w:val="006A0513"/>
    <w:rsid w:val="00713466"/>
    <w:rsid w:val="00A151CA"/>
    <w:rsid w:val="00AA1D8D"/>
    <w:rsid w:val="00B24589"/>
    <w:rsid w:val="00B47730"/>
    <w:rsid w:val="00CB0664"/>
    <w:rsid w:val="00D92388"/>
    <w:rsid w:val="00F24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CAE1D"/>
  <w14:defaultImageDpi w14:val="300"/>
  <w15:docId w15:val="{DA250CF4-0419-974A-9464-A5E75DE2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127C7B"/>
    <w:rPr>
      <w:rFonts w:ascii="Consolas" w:hAnsi="Consolas"/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1912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11</cp:revision>
  <dcterms:created xsi:type="dcterms:W3CDTF">2013-12-23T23:15:00Z</dcterms:created>
  <dcterms:modified xsi:type="dcterms:W3CDTF">2026-08-21T01:24:00Z</dcterms:modified>
  <cp:category/>
</cp:coreProperties>
</file>