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C65B5E" w14:textId="05C9F105" w:rsidR="00C614CA" w:rsidRPr="00244595" w:rsidRDefault="00000000" w:rsidP="00244595">
      <w:pPr>
        <w:spacing w:after="40"/>
        <w:jc w:val="center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Prova 1 — Geral</w:t>
      </w:r>
      <w:r w:rsid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 – 2 Trimestre</w:t>
      </w:r>
    </w:p>
    <w:p w14:paraId="30ABD328" w14:textId="4684F29C" w:rsidR="00C614CA" w:rsidRPr="00244595" w:rsidRDefault="00000000" w:rsidP="00244595">
      <w:pPr>
        <w:spacing w:after="120"/>
        <w:jc w:val="center"/>
        <w:rPr>
          <w:rFonts w:ascii="Arial" w:hAnsi="Arial" w:cs="Arial"/>
          <w:color w:val="000000" w:themeColor="text1"/>
          <w:sz w:val="18"/>
          <w:szCs w:val="18"/>
          <w:lang w:val="pt-BR"/>
        </w:rPr>
      </w:pPr>
      <w:r w:rsidRPr="00244595">
        <w:rPr>
          <w:rFonts w:ascii="Arial" w:hAnsi="Arial" w:cs="Arial"/>
          <w:color w:val="000000" w:themeColor="text1"/>
          <w:sz w:val="18"/>
          <w:szCs w:val="18"/>
          <w:lang w:val="pt-BR"/>
        </w:rPr>
        <w:t>Git · Terminal · npm · Kanban · Banco de Dados · Hardware · Rede — 3INT · Prof. Sinval Silva Júnior · Valor: 10 pontos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C614CA" w:rsidRPr="00244595" w14:paraId="38FB907B" w14:textId="77777777" w:rsidTr="00244595">
        <w:tc>
          <w:tcPr>
            <w:tcW w:w="10200" w:type="dxa"/>
          </w:tcPr>
          <w:p w14:paraId="4AD06D3D" w14:textId="77777777" w:rsidR="00C614CA" w:rsidRPr="00244595" w:rsidRDefault="00000000" w:rsidP="0024459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color w:val="000000" w:themeColor="text1"/>
                <w:sz w:val="20"/>
                <w:szCs w:val="20"/>
              </w:rPr>
              <w:t>Nome: _______________________________________________     Turma: 3INT     Data: ____/____/2026</w:t>
            </w:r>
          </w:p>
        </w:tc>
      </w:tr>
    </w:tbl>
    <w:p w14:paraId="25E297ED" w14:textId="77777777" w:rsidR="00C614CA" w:rsidRPr="00244595" w:rsidRDefault="00C614CA" w:rsidP="00244595">
      <w:pPr>
        <w:spacing w:after="4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0EB1F64" w14:textId="418DD1BA" w:rsidR="00C614CA" w:rsidRPr="00244595" w:rsidRDefault="00000000" w:rsidP="00244595">
      <w:pPr>
        <w:spacing w:after="20"/>
        <w:jc w:val="center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Gabarito (preencha com a letra da alternativa marcada):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C614CA" w:rsidRPr="00244595" w14:paraId="7667A3EA" w14:textId="77777777" w:rsidTr="00244595">
        <w:trPr>
          <w:jc w:val="center"/>
        </w:trPr>
        <w:tc>
          <w:tcPr>
            <w:tcW w:w="850" w:type="dxa"/>
            <w:shd w:val="clear" w:color="auto" w:fill="F2F0E9"/>
          </w:tcPr>
          <w:p w14:paraId="571FECF5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50" w:type="dxa"/>
            <w:shd w:val="clear" w:color="auto" w:fill="F2F0E9"/>
          </w:tcPr>
          <w:p w14:paraId="7ED26498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50" w:type="dxa"/>
            <w:shd w:val="clear" w:color="auto" w:fill="F2F0E9"/>
          </w:tcPr>
          <w:p w14:paraId="686A0E9B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F2F0E9"/>
          </w:tcPr>
          <w:p w14:paraId="47BF4605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50" w:type="dxa"/>
            <w:shd w:val="clear" w:color="auto" w:fill="F2F0E9"/>
          </w:tcPr>
          <w:p w14:paraId="0FEE155F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50" w:type="dxa"/>
            <w:shd w:val="clear" w:color="auto" w:fill="F2F0E9"/>
          </w:tcPr>
          <w:p w14:paraId="3BB69209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50" w:type="dxa"/>
            <w:shd w:val="clear" w:color="auto" w:fill="F2F0E9"/>
          </w:tcPr>
          <w:p w14:paraId="660D49C5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850" w:type="dxa"/>
            <w:shd w:val="clear" w:color="auto" w:fill="F2F0E9"/>
          </w:tcPr>
          <w:p w14:paraId="26D3F6FD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50" w:type="dxa"/>
            <w:shd w:val="clear" w:color="auto" w:fill="F2F0E9"/>
          </w:tcPr>
          <w:p w14:paraId="2CB71B62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850" w:type="dxa"/>
            <w:shd w:val="clear" w:color="auto" w:fill="F2F0E9"/>
          </w:tcPr>
          <w:p w14:paraId="07A23F6B" w14:textId="77777777" w:rsidR="00C614CA" w:rsidRPr="00244595" w:rsidRDefault="00000000" w:rsidP="00244595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44595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C614CA" w:rsidRPr="00244595" w14:paraId="594CE2E4" w14:textId="77777777" w:rsidTr="00244595">
        <w:trPr>
          <w:jc w:val="center"/>
        </w:trPr>
        <w:tc>
          <w:tcPr>
            <w:tcW w:w="850" w:type="dxa"/>
          </w:tcPr>
          <w:p w14:paraId="0108431F" w14:textId="6ECE8D69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35039A29" w14:textId="0513F487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663DDC94" w14:textId="69988A6D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6E43FC42" w14:textId="1C0357F5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41315415" w14:textId="47521C1C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1C7376E2" w14:textId="340D2A4D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14A479FF" w14:textId="781C946D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04E8E077" w14:textId="7B770C3C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74F7EAE0" w14:textId="211D568E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50" w:type="dxa"/>
          </w:tcPr>
          <w:p w14:paraId="65FA95AC" w14:textId="7D8E49B1" w:rsidR="00C614CA" w:rsidRPr="00244595" w:rsidRDefault="00C614CA" w:rsidP="00244595">
            <w:pPr>
              <w:spacing w:before="80" w:after="8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5A924E2" w14:textId="77777777" w:rsidR="00C614CA" w:rsidRPr="00244595" w:rsidRDefault="00C614CA" w:rsidP="00244595">
      <w:pPr>
        <w:spacing w:after="8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4F8ED0E" w14:textId="54C8DB20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1.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Sobre o comando git </w:t>
      </w:r>
      <w:proofErr w:type="gramStart"/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add .</w:t>
      </w:r>
      <w:proofErr w:type="gramEnd"/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, marque a alternativa CORRETA.</w:t>
      </w:r>
    </w:p>
    <w:p w14:paraId="0CAB3524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Envia as alterações direto para o repositório remoto no GitHub.</w:t>
      </w:r>
    </w:p>
    <w:p w14:paraId="1F224DB8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Seleciona todos os arquivos modificados da pasta atual para serem incluídos no próximo commit.</w:t>
      </w:r>
    </w:p>
    <w:p w14:paraId="020C42B2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proofErr w:type="gramStart"/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Cria um novo</w:t>
      </w:r>
      <w:proofErr w:type="gramEnd"/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repositório Git dentro da pasta atual, apagando o histórico anterior de commits já existente.</w:t>
      </w:r>
    </w:p>
    <w:p w14:paraId="2B6758A5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Remove os arquivos da pasta node_modules do repositório de forma definitiva, e essa ação não poderia ser desfeita de nenhuma maneira, nem mesmo utilizando outros comandos do próprio Git.</w:t>
      </w:r>
    </w:p>
    <w:p w14:paraId="36C06B57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0EE2B855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2.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Qual foi o módulo instalado via npm em sala de aula, usado para ler o que o usuário digita no terminal (com require</w:t>
      </w:r>
      <w:proofErr w:type="gramStart"/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(...)(</w:t>
      </w:r>
      <w:proofErr w:type="gramEnd"/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)), nos exercícios com Node.js?</w:t>
      </w:r>
    </w:p>
    <w:p w14:paraId="2AC6528C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prompt-async</w:t>
      </w:r>
    </w:p>
    <w:p w14:paraId="15598B25" w14:textId="6E531375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Nenhum módulo externo foi instalado para isso</w:t>
      </w:r>
      <w:r w:rsidR="00244595">
        <w:rPr>
          <w:rFonts w:ascii="Arial" w:hAnsi="Arial" w:cs="Arial"/>
          <w:color w:val="000000" w:themeColor="text1"/>
          <w:sz w:val="20"/>
          <w:szCs w:val="20"/>
          <w:lang w:val="pt-BR"/>
        </w:rPr>
        <w:t>.</w:t>
      </w:r>
    </w:p>
    <w:p w14:paraId="273BCC74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prompt-sync</w:t>
      </w:r>
    </w:p>
    <w:p w14:paraId="19A4682D" w14:textId="59D90676" w:rsidR="00C614CA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D) </w:t>
      </w:r>
      <w:r w:rsidR="00244595" w:rsidRPr="00244595">
        <w:rPr>
          <w:rFonts w:ascii="Arial" w:hAnsi="Arial" w:cs="Arial"/>
          <w:color w:val="000000" w:themeColor="text1"/>
          <w:sz w:val="20"/>
          <w:szCs w:val="20"/>
        </w:rPr>
        <w:t>pro</w:t>
      </w:r>
      <w:r w:rsidR="00244595">
        <w:rPr>
          <w:rFonts w:ascii="Arial" w:hAnsi="Arial" w:cs="Arial"/>
          <w:color w:val="000000" w:themeColor="text1"/>
          <w:sz w:val="20"/>
          <w:szCs w:val="20"/>
        </w:rPr>
        <w:t>n</w:t>
      </w:r>
      <w:r w:rsidR="00244595" w:rsidRPr="00244595">
        <w:rPr>
          <w:rFonts w:ascii="Arial" w:hAnsi="Arial" w:cs="Arial"/>
          <w:color w:val="000000" w:themeColor="text1"/>
          <w:sz w:val="20"/>
          <w:szCs w:val="20"/>
        </w:rPr>
        <w:t>pt-sync</w:t>
      </w:r>
    </w:p>
    <w:p w14:paraId="1929B70E" w14:textId="77777777" w:rsidR="00244595" w:rsidRPr="00244595" w:rsidRDefault="00244595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33D5087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3.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Marque a alternativa que apresenta a ordem CORRETA do fluxo básico para enviar alterações ao GitHub, usando apenas os comandos vistos em aula.</w:t>
      </w:r>
    </w:p>
    <w:p w14:paraId="72471E23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git add → git commit → git push</w:t>
      </w:r>
    </w:p>
    <w:p w14:paraId="2D5C0F6A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git push → git add → git commit</w:t>
      </w:r>
    </w:p>
    <w:p w14:paraId="3FC82229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git commit → git push → git add</w:t>
      </w:r>
    </w:p>
    <w:p w14:paraId="7BD351C3" w14:textId="34E5DFDD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git add, seguido de git commit e git push, mas executando os três comandos em uma única </w:t>
      </w:r>
      <w:r w:rsidR="00244595">
        <w:rPr>
          <w:rFonts w:ascii="Arial" w:hAnsi="Arial" w:cs="Arial"/>
          <w:color w:val="000000" w:themeColor="text1"/>
          <w:sz w:val="20"/>
          <w:szCs w:val="20"/>
          <w:lang w:val="pt-BR"/>
        </w:rPr>
        <w:t>linha.</w:t>
      </w:r>
    </w:p>
    <w:p w14:paraId="74F4A1FE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67F78CB9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4.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No quadro Kanban de um projeto, a coluna que indica uma tarefa já concluída chama-se:</w:t>
      </w:r>
    </w:p>
    <w:p w14:paraId="1EDE945D" w14:textId="49AA1B14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Uma coluna que só existe quando o grupo reinicia o projeto do zero</w:t>
      </w:r>
      <w:r w:rsidR="00244595">
        <w:rPr>
          <w:rFonts w:ascii="Arial" w:hAnsi="Arial" w:cs="Arial"/>
          <w:color w:val="000000" w:themeColor="text1"/>
          <w:sz w:val="20"/>
          <w:szCs w:val="20"/>
          <w:lang w:val="pt-BR"/>
        </w:rPr>
        <w:t>.</w:t>
      </w:r>
    </w:p>
    <w:p w14:paraId="5BEE70A0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A Fazer</w:t>
      </w:r>
    </w:p>
    <w:p w14:paraId="656396D8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Fazendo</w:t>
      </w:r>
    </w:p>
    <w:p w14:paraId="389ECBD0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Feito</w:t>
      </w:r>
    </w:p>
    <w:p w14:paraId="3EFDC141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27EBBA86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5.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Sobre os comandos CREATE TABLE e SELECT * em SQL, marque a alternativa CORRETA.</w:t>
      </w:r>
    </w:p>
    <w:p w14:paraId="195F6D57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CREATE TABLE serve para apagar uma tabela já existente do banco de dados.</w:t>
      </w:r>
    </w:p>
    <w:p w14:paraId="7CF26118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CREATE TABLE </w:t>
      </w:r>
      <w:proofErr w:type="gramStart"/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cria uma nova</w:t>
      </w:r>
      <w:proofErr w:type="gramEnd"/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tabela, definindo suas colunas; SELECT * FROM tabela; devolve todas as colunas e todas as linhas, sem nenhum filtro.</w:t>
      </w:r>
    </w:p>
    <w:p w14:paraId="7983C249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SELECT * FROM tabela; devolve apenas a primeira linha da tabela, nunca as demais.</w:t>
      </w:r>
    </w:p>
    <w:p w14:paraId="4EC1725D" w14:textId="25E0E842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CREATE TABLE e SELECT * são, na verdade, o mesmo comando, apenas com nomes diferentes usados por bancos de dados distintos</w:t>
      </w:r>
      <w:r w:rsidR="00244595">
        <w:rPr>
          <w:rFonts w:ascii="Arial" w:hAnsi="Arial" w:cs="Arial"/>
          <w:color w:val="000000" w:themeColor="text1"/>
          <w:sz w:val="20"/>
          <w:szCs w:val="20"/>
          <w:lang w:val="pt-BR"/>
        </w:rPr>
        <w:t>.</w:t>
      </w:r>
    </w:p>
    <w:p w14:paraId="6E4D3FC3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2493FDD9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6.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No Gerenciador de Tarefas/Monitor de Sistema, o que acontece quando um site tem muitos elementos dinâmicos e o hardware do computador é limitado?</w:t>
      </w:r>
    </w:p>
    <w:p w14:paraId="5C7E37C9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navegador fica mais lento para responder aos scripts, pois há menos CPU e RAM disponíveis para processá-los.</w:t>
      </w:r>
    </w:p>
    <w:p w14:paraId="712EFE92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Sistema Operacional impede, de forma definitiva, qualquer aplicativo — inclusive o navegador — de continuar sendo executado, encerrando o processo por completo, o que não condiz com o observado no experimento.</w:t>
      </w:r>
    </w:p>
    <w:p w14:paraId="32E91E1A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consumo de CPU e RAM desaparece completamente, pois o navegador prioriza sempre a velocidade.</w:t>
      </w:r>
    </w:p>
    <w:p w14:paraId="3434970D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site passa a carregar mais rápido, pois o navegador ignora automaticamente elementos dinâmicos.</w:t>
      </w:r>
    </w:p>
    <w:p w14:paraId="60938BC3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1765A0F8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lastRenderedPageBreak/>
        <w:t xml:space="preserve">7.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Sobre a aba Network e o console das Ferramentas do Desenvolvedor, marque a alternativa CORRETA.</w:t>
      </w:r>
    </w:p>
    <w:p w14:paraId="30DCF780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console mostra o Status de cada requisição (200, 404); a aba Network só registra erros de conexão, exceto quando a página tem imagens.</w:t>
      </w:r>
    </w:p>
    <w:p w14:paraId="280FC630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Tanto a aba Network quanto o console mostram exatamente as mesmas informações, sem nenhuma diferença entre eles.</w:t>
      </w:r>
    </w:p>
    <w:p w14:paraId="0032ED5E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A aba Network mostra o Status de cada requisição (ex: 200, 404); erros de conexão, como falta de internet, aparecem registrados no console.</w:t>
      </w:r>
    </w:p>
    <w:p w14:paraId="3CC8DF07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A aba Network e o console são, na verdade, a mesma ferramenta apenas com nomes diferentes, exceto em versões antigas do navegador, quando o console deixava de existir e as informações de erro passavam a aparecer somente na aba Network.</w:t>
      </w:r>
    </w:p>
    <w:p w14:paraId="0120EC03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670AD022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8.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Sobre o papel do hardware na execução de um site com muitos elementos dinâmicos, marque a alternativa CORRETA.</w:t>
      </w:r>
    </w:p>
    <w:p w14:paraId="24DF862A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A CPU processa as instruções do script, enquanto a RAM guarda as variáveis enquanto a página está aberta.</w:t>
      </w:r>
    </w:p>
    <w:p w14:paraId="2E2AC815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Apenas a placa de vídeo (GPU) é responsável por processar JavaScript; a CPU não participa desse processo.</w:t>
      </w:r>
    </w:p>
    <w:p w14:paraId="3A4AAAC4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hardware do computador não influencia em nada a velocidade de resposta do navegador a um script, exceto quando o cabo de rede está desconectado, situação em que apenas a placa-mãe passaria a ser responsável por toda a execução do JavaScript.</w:t>
      </w:r>
    </w:p>
    <w:p w14:paraId="5D85F293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Quanto menos RAM o computador tiver, mais rápido o navegador processa elementos dinâmicos.</w:t>
      </w:r>
    </w:p>
    <w:p w14:paraId="76B7D547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057E09DF" w14:textId="77777777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9.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Ao desconectar o cabo de rede de um computador, o que ocorre com uma tentativa de acessar um site, segundo o experimento feito em Laboratório de Hardware?</w:t>
      </w:r>
    </w:p>
    <w:p w14:paraId="4F4D53E7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A)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acesso continua funcionando normalmente, sem qualquer alteração.</w:t>
      </w:r>
    </w:p>
    <w:p w14:paraId="64989EFB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ícone de rede do Sistema Operacional permanece igual, sem indicar mudança — o que não condiz com o observado no experimento.</w:t>
      </w:r>
    </w:p>
    <w:p w14:paraId="4E17E9C3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computador reconecta automaticamente a uma rede Wi-Fi vizinha, sem necessidade de nenhuma configuração manual, restaurando o acesso à internet em poucos segundos, exceto se o cabo continuar fisicamente desconectado.</w:t>
      </w:r>
    </w:p>
    <w:p w14:paraId="066FAADF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  <w:lang w:val="pt-BR"/>
        </w:rPr>
        <w:t>O acesso falha (estado equivalente ao “else”), pois não há conexão com a rede.</w:t>
      </w:r>
    </w:p>
    <w:p w14:paraId="04FAD600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</w:p>
    <w:p w14:paraId="25F07F31" w14:textId="6A623554" w:rsidR="00C614CA" w:rsidRPr="005E046A" w:rsidRDefault="00000000" w:rsidP="00244595">
      <w:pPr>
        <w:spacing w:before="60" w:after="40"/>
        <w:jc w:val="both"/>
        <w:rPr>
          <w:rFonts w:ascii="Arial" w:hAnsi="Arial" w:cs="Arial"/>
          <w:b/>
          <w:color w:val="000000" w:themeColor="text1"/>
          <w:sz w:val="20"/>
          <w:szCs w:val="20"/>
          <w:lang w:val="pt-BR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 xml:space="preserve">10. </w:t>
      </w:r>
      <w:r w:rsidRPr="005E046A">
        <w:rPr>
          <w:rFonts w:ascii="Arial" w:hAnsi="Arial" w:cs="Arial"/>
          <w:b/>
          <w:i/>
          <w:color w:val="000000" w:themeColor="text1"/>
          <w:sz w:val="20"/>
          <w:szCs w:val="20"/>
          <w:lang w:val="pt-BR"/>
        </w:rPr>
        <w:t xml:space="preserve">(1 ponto) </w:t>
      </w:r>
      <w:r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Marque a alternativa que apresenta um comando de Git escrito de forma INCORRETA</w:t>
      </w:r>
      <w:r w:rsidR="00244595" w:rsidRPr="005E046A">
        <w:rPr>
          <w:rFonts w:ascii="Arial" w:hAnsi="Arial" w:cs="Arial"/>
          <w:b/>
          <w:color w:val="000000" w:themeColor="text1"/>
          <w:sz w:val="20"/>
          <w:szCs w:val="20"/>
          <w:lang w:val="pt-BR"/>
        </w:rPr>
        <w:t>:</w:t>
      </w:r>
    </w:p>
    <w:p w14:paraId="164C2F54" w14:textId="528FE40B" w:rsidR="00C614CA" w:rsidRPr="005E046A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5E046A">
        <w:rPr>
          <w:rFonts w:ascii="Arial" w:hAnsi="Arial" w:cs="Arial"/>
          <w:b/>
          <w:color w:val="000000" w:themeColor="text1"/>
          <w:sz w:val="20"/>
          <w:szCs w:val="20"/>
        </w:rPr>
        <w:t xml:space="preserve">A) </w:t>
      </w:r>
      <w:r w:rsidRPr="005E046A">
        <w:rPr>
          <w:rFonts w:ascii="Arial" w:hAnsi="Arial" w:cs="Arial"/>
          <w:color w:val="000000" w:themeColor="text1"/>
          <w:sz w:val="20"/>
          <w:szCs w:val="20"/>
        </w:rPr>
        <w:t xml:space="preserve">git </w:t>
      </w:r>
      <w:proofErr w:type="gramStart"/>
      <w:r w:rsidRPr="005E046A">
        <w:rPr>
          <w:rFonts w:ascii="Arial" w:hAnsi="Arial" w:cs="Arial"/>
          <w:color w:val="000000" w:themeColor="text1"/>
          <w:sz w:val="20"/>
          <w:szCs w:val="20"/>
        </w:rPr>
        <w:t>pull</w:t>
      </w:r>
      <w:proofErr w:type="gramEnd"/>
      <w:r w:rsidRPr="005E046A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3C069A9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B)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git push</w:t>
      </w:r>
    </w:p>
    <w:p w14:paraId="07A21818" w14:textId="3F263B19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C)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git comit -m "mensagem"</w:t>
      </w:r>
    </w:p>
    <w:p w14:paraId="7082FDD3" w14:textId="77777777" w:rsidR="00C614CA" w:rsidRPr="00244595" w:rsidRDefault="00000000" w:rsidP="00244595">
      <w:pPr>
        <w:spacing w:after="20"/>
        <w:ind w:left="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595">
        <w:rPr>
          <w:rFonts w:ascii="Arial" w:hAnsi="Arial" w:cs="Arial"/>
          <w:b/>
          <w:color w:val="000000" w:themeColor="text1"/>
          <w:sz w:val="20"/>
          <w:szCs w:val="20"/>
        </w:rPr>
        <w:t xml:space="preserve">D) </w:t>
      </w:r>
      <w:r w:rsidRPr="00244595">
        <w:rPr>
          <w:rFonts w:ascii="Arial" w:hAnsi="Arial" w:cs="Arial"/>
          <w:color w:val="000000" w:themeColor="text1"/>
          <w:sz w:val="20"/>
          <w:szCs w:val="20"/>
        </w:rPr>
        <w:t>git commit -m "mensagem"</w:t>
      </w:r>
    </w:p>
    <w:p w14:paraId="6C506ED4" w14:textId="77777777" w:rsidR="00C614CA" w:rsidRPr="00244595" w:rsidRDefault="00C614CA" w:rsidP="00244595">
      <w:pPr>
        <w:pBdr>
          <w:bottom w:val="single" w:sz="4" w:space="1" w:color="C9C2AD"/>
        </w:pBdr>
        <w:spacing w:before="20" w:after="8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C614CA" w:rsidRPr="00244595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006826">
    <w:abstractNumId w:val="8"/>
  </w:num>
  <w:num w:numId="2" w16cid:durableId="1018657996">
    <w:abstractNumId w:val="6"/>
  </w:num>
  <w:num w:numId="3" w16cid:durableId="1971131528">
    <w:abstractNumId w:val="5"/>
  </w:num>
  <w:num w:numId="4" w16cid:durableId="596593686">
    <w:abstractNumId w:val="4"/>
  </w:num>
  <w:num w:numId="5" w16cid:durableId="834488977">
    <w:abstractNumId w:val="7"/>
  </w:num>
  <w:num w:numId="6" w16cid:durableId="1321272387">
    <w:abstractNumId w:val="3"/>
  </w:num>
  <w:num w:numId="7" w16cid:durableId="747768869">
    <w:abstractNumId w:val="2"/>
  </w:num>
  <w:num w:numId="8" w16cid:durableId="1827937626">
    <w:abstractNumId w:val="1"/>
  </w:num>
  <w:num w:numId="9" w16cid:durableId="1569147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595"/>
    <w:rsid w:val="0029639D"/>
    <w:rsid w:val="00326F90"/>
    <w:rsid w:val="005E046A"/>
    <w:rsid w:val="00772A7E"/>
    <w:rsid w:val="00AA1D8D"/>
    <w:rsid w:val="00B47730"/>
    <w:rsid w:val="00B935BB"/>
    <w:rsid w:val="00C614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DA353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811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2026-08-16T20:16:00Z</dcterms:modified>
  <cp:category/>
</cp:coreProperties>
</file>