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C91BA" w14:textId="6EF8EEFC" w:rsidR="008C250D" w:rsidRPr="00425AB1" w:rsidRDefault="00000000" w:rsidP="00425AB1">
      <w:pPr>
        <w:spacing w:after="40"/>
        <w:jc w:val="center"/>
        <w:rPr>
          <w:lang w:val="pt-BR"/>
        </w:rPr>
      </w:pPr>
      <w:r w:rsidRPr="00425AB1">
        <w:rPr>
          <w:rFonts w:ascii="Arial" w:hAnsi="Arial"/>
          <w:b/>
          <w:sz w:val="21"/>
          <w:lang w:val="pt-BR"/>
        </w:rPr>
        <w:t>Prova 2 — HTML + CSS – 2 Trimestre</w:t>
      </w:r>
    </w:p>
    <w:p w14:paraId="60FF5D1E" w14:textId="77777777" w:rsidR="008C250D" w:rsidRPr="00425AB1" w:rsidRDefault="00000000" w:rsidP="00425AB1">
      <w:pPr>
        <w:spacing w:after="40"/>
        <w:jc w:val="center"/>
        <w:rPr>
          <w:lang w:val="pt-BR"/>
        </w:rPr>
      </w:pPr>
      <w:r w:rsidRPr="00425AB1">
        <w:rPr>
          <w:rFonts w:ascii="Arial" w:hAnsi="Arial"/>
          <w:sz w:val="21"/>
          <w:lang w:val="pt-BR"/>
        </w:rPr>
        <w:t>3INT · Prof. Sinval Silva Júnior · Valor: 10 pontos (0,5 ponto por questão)</w:t>
      </w:r>
    </w:p>
    <w:p w14:paraId="3FA42BDA" w14:textId="311B82B0" w:rsidR="008C250D" w:rsidRPr="00425AB1" w:rsidRDefault="00000000" w:rsidP="00425AB1">
      <w:pPr>
        <w:spacing w:after="80"/>
        <w:jc w:val="center"/>
        <w:rPr>
          <w:lang w:val="pt-BR"/>
        </w:rPr>
      </w:pPr>
      <w:r w:rsidRPr="00425AB1">
        <w:rPr>
          <w:rFonts w:ascii="Arial" w:hAnsi="Arial"/>
          <w:sz w:val="21"/>
          <w:lang w:val="pt-BR"/>
        </w:rPr>
        <w:t>Nome: _________________________________________     Turma: 3INT     Data: 19/</w:t>
      </w:r>
      <w:r w:rsidR="00425AB1">
        <w:rPr>
          <w:rFonts w:ascii="Arial" w:hAnsi="Arial"/>
          <w:sz w:val="21"/>
          <w:lang w:val="pt-BR"/>
        </w:rPr>
        <w:t>08/</w:t>
      </w:r>
      <w:r w:rsidRPr="00425AB1">
        <w:rPr>
          <w:rFonts w:ascii="Arial" w:hAnsi="Arial"/>
          <w:sz w:val="21"/>
          <w:lang w:val="pt-BR"/>
        </w:rPr>
        <w:t>2026</w:t>
      </w:r>
    </w:p>
    <w:p w14:paraId="18332FE0" w14:textId="77777777" w:rsidR="008C250D" w:rsidRPr="00425AB1" w:rsidRDefault="00000000" w:rsidP="00425AB1">
      <w:pPr>
        <w:spacing w:after="40"/>
        <w:jc w:val="center"/>
        <w:rPr>
          <w:lang w:val="pt-BR"/>
        </w:rPr>
      </w:pPr>
      <w:r w:rsidRPr="00425AB1">
        <w:rPr>
          <w:rFonts w:ascii="Arial" w:hAnsi="Arial"/>
          <w:b/>
          <w:sz w:val="21"/>
          <w:lang w:val="pt-BR"/>
        </w:rPr>
        <w:t>Gabarito (preencha com a letra da alternativa marcada):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  <w:gridCol w:w="1024"/>
      </w:tblGrid>
      <w:tr w:rsidR="008C250D" w14:paraId="173C73AD" w14:textId="77777777" w:rsidTr="00425AB1">
        <w:trPr>
          <w:jc w:val="center"/>
        </w:trPr>
        <w:tc>
          <w:tcPr>
            <w:tcW w:w="1024" w:type="dxa"/>
            <w:vAlign w:val="center"/>
          </w:tcPr>
          <w:p w14:paraId="7EC06A81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w="1024" w:type="dxa"/>
            <w:vAlign w:val="center"/>
          </w:tcPr>
          <w:p w14:paraId="36C2D7AA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w="1024" w:type="dxa"/>
            <w:vAlign w:val="center"/>
          </w:tcPr>
          <w:p w14:paraId="6BD877E3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w="1024" w:type="dxa"/>
            <w:vAlign w:val="center"/>
          </w:tcPr>
          <w:p w14:paraId="6A7C2537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w="1024" w:type="dxa"/>
            <w:vAlign w:val="center"/>
          </w:tcPr>
          <w:p w14:paraId="37ACA272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w="1024" w:type="dxa"/>
            <w:vAlign w:val="center"/>
          </w:tcPr>
          <w:p w14:paraId="74E0C5BB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w="1024" w:type="dxa"/>
            <w:vAlign w:val="center"/>
          </w:tcPr>
          <w:p w14:paraId="6E0E7A5C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w="1024" w:type="dxa"/>
            <w:vAlign w:val="center"/>
          </w:tcPr>
          <w:p w14:paraId="3C791D20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w="1024" w:type="dxa"/>
            <w:vAlign w:val="center"/>
          </w:tcPr>
          <w:p w14:paraId="0D5F184A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w="1024" w:type="dxa"/>
            <w:vAlign w:val="center"/>
          </w:tcPr>
          <w:p w14:paraId="14338330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</w:tr>
      <w:tr w:rsidR="008C250D" w14:paraId="0E2C0946" w14:textId="77777777" w:rsidTr="00425AB1">
        <w:trPr>
          <w:trHeight w:val="590"/>
          <w:jc w:val="center"/>
        </w:trPr>
        <w:tc>
          <w:tcPr>
            <w:tcW w:w="1024" w:type="dxa"/>
            <w:vAlign w:val="center"/>
          </w:tcPr>
          <w:p w14:paraId="052E5FE9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5F2219A0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3A3E00DE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77B41425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5275C4EE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B10B11C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A674010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61164D5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6455E9A3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EF0FD23" w14:textId="77777777" w:rsidR="008C250D" w:rsidRDefault="008C250D" w:rsidP="00425AB1">
            <w:pPr>
              <w:jc w:val="center"/>
            </w:pPr>
          </w:p>
        </w:tc>
      </w:tr>
      <w:tr w:rsidR="008C250D" w14:paraId="15BD458E" w14:textId="77777777" w:rsidTr="00425AB1">
        <w:trPr>
          <w:jc w:val="center"/>
        </w:trPr>
        <w:tc>
          <w:tcPr>
            <w:tcW w:w="1024" w:type="dxa"/>
            <w:vAlign w:val="center"/>
          </w:tcPr>
          <w:p w14:paraId="4A6C88F0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w="1024" w:type="dxa"/>
            <w:vAlign w:val="center"/>
          </w:tcPr>
          <w:p w14:paraId="40CE361B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w="1024" w:type="dxa"/>
            <w:vAlign w:val="center"/>
          </w:tcPr>
          <w:p w14:paraId="41FE7842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w="1024" w:type="dxa"/>
            <w:vAlign w:val="center"/>
          </w:tcPr>
          <w:p w14:paraId="5A585CA2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w="1024" w:type="dxa"/>
            <w:vAlign w:val="center"/>
          </w:tcPr>
          <w:p w14:paraId="0AE698D5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w="1024" w:type="dxa"/>
            <w:vAlign w:val="center"/>
          </w:tcPr>
          <w:p w14:paraId="4B81DF05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w="1024" w:type="dxa"/>
            <w:vAlign w:val="center"/>
          </w:tcPr>
          <w:p w14:paraId="5055B322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w="1024" w:type="dxa"/>
            <w:vAlign w:val="center"/>
          </w:tcPr>
          <w:p w14:paraId="02C603E9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w="1024" w:type="dxa"/>
            <w:vAlign w:val="center"/>
          </w:tcPr>
          <w:p w14:paraId="0190ABFC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w="1024" w:type="dxa"/>
            <w:vAlign w:val="center"/>
          </w:tcPr>
          <w:p w14:paraId="262287B7" w14:textId="77777777" w:rsidR="008C250D" w:rsidRDefault="00000000" w:rsidP="00425AB1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</w:t>
            </w:r>
          </w:p>
        </w:tc>
      </w:tr>
      <w:tr w:rsidR="008C250D" w14:paraId="2C15BFC2" w14:textId="77777777" w:rsidTr="00425AB1">
        <w:trPr>
          <w:trHeight w:val="615"/>
          <w:jc w:val="center"/>
        </w:trPr>
        <w:tc>
          <w:tcPr>
            <w:tcW w:w="1024" w:type="dxa"/>
            <w:vAlign w:val="center"/>
          </w:tcPr>
          <w:p w14:paraId="1922034C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8E5429E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E39703B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C935031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5A782996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EE04BC3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DC763BD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354A12B7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75BCD423" w14:textId="77777777" w:rsidR="008C250D" w:rsidRDefault="008C250D" w:rsidP="00425AB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682344DD" w14:textId="77777777" w:rsidR="008C250D" w:rsidRDefault="008C250D" w:rsidP="00425AB1">
            <w:pPr>
              <w:jc w:val="center"/>
            </w:pPr>
          </w:p>
        </w:tc>
      </w:tr>
    </w:tbl>
    <w:p w14:paraId="596A376A" w14:textId="77777777" w:rsidR="008C250D" w:rsidRDefault="008C250D" w:rsidP="00425AB1">
      <w:pPr>
        <w:spacing w:after="120"/>
        <w:jc w:val="both"/>
      </w:pPr>
    </w:p>
    <w:p w14:paraId="5ADCB15A" w14:textId="4C445098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1. (0,5 ponto) Você está construindo a página de um portfólio pessoal e precisa inserir uma foto de perfil chamada perfil.jpg, com o texto alternativo "Foto de perfil", para o caso de a imagem não carregar. Marque a alternativa que representa a forma CORRETA dessa </w:t>
      </w:r>
      <w:proofErr w:type="spellStart"/>
      <w:r w:rsidRPr="00667A48">
        <w:rPr>
          <w:rFonts w:ascii="Arial" w:hAnsi="Arial"/>
          <w:b/>
          <w:lang w:val="pt-BR"/>
        </w:rPr>
        <w:t>tag</w:t>
      </w:r>
      <w:proofErr w:type="spellEnd"/>
      <w:r w:rsidR="00425AB1" w:rsidRPr="00667A48">
        <w:rPr>
          <w:rFonts w:ascii="Arial" w:hAnsi="Arial"/>
          <w:b/>
          <w:lang w:val="pt-BR"/>
        </w:rPr>
        <w:t>:</w:t>
      </w:r>
    </w:p>
    <w:p w14:paraId="5F8CAD59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Consolas" w:hAnsi="Consolas" w:cs="Consolas"/>
          <w:lang w:val="pt-BR"/>
        </w:rPr>
        <w:t>&lt;</w:t>
      </w:r>
      <w:proofErr w:type="spellStart"/>
      <w:r w:rsidRPr="00667A48">
        <w:rPr>
          <w:rFonts w:ascii="Consolas" w:hAnsi="Consolas" w:cs="Consolas"/>
          <w:lang w:val="pt-BR"/>
        </w:rPr>
        <w:t>img</w:t>
      </w:r>
      <w:proofErr w:type="spellEnd"/>
      <w:r w:rsidRPr="00667A48">
        <w:rPr>
          <w:rFonts w:ascii="Consolas" w:hAnsi="Consolas" w:cs="Consolas"/>
          <w:lang w:val="pt-BR"/>
        </w:rPr>
        <w:t xml:space="preserve"> </w:t>
      </w:r>
      <w:proofErr w:type="spellStart"/>
      <w:r w:rsidRPr="00667A48">
        <w:rPr>
          <w:rFonts w:ascii="Consolas" w:hAnsi="Consolas" w:cs="Consolas"/>
          <w:lang w:val="pt-BR"/>
        </w:rPr>
        <w:t>src</w:t>
      </w:r>
      <w:proofErr w:type="spellEnd"/>
      <w:r w:rsidRPr="00667A48">
        <w:rPr>
          <w:rFonts w:ascii="Consolas" w:hAnsi="Consolas" w:cs="Consolas"/>
          <w:lang w:val="pt-BR"/>
        </w:rPr>
        <w:t xml:space="preserve">="perfil.jpg" </w:t>
      </w:r>
      <w:proofErr w:type="spellStart"/>
      <w:r w:rsidRPr="00667A48">
        <w:rPr>
          <w:rFonts w:ascii="Consolas" w:hAnsi="Consolas" w:cs="Consolas"/>
          <w:lang w:val="pt-BR"/>
        </w:rPr>
        <w:t>alt</w:t>
      </w:r>
      <w:proofErr w:type="spellEnd"/>
      <w:r w:rsidRPr="00667A48">
        <w:rPr>
          <w:rFonts w:ascii="Consolas" w:hAnsi="Consolas" w:cs="Consolas"/>
          <w:lang w:val="pt-BR"/>
        </w:rPr>
        <w:t>="Foto de perfil"&gt;&lt;/</w:t>
      </w:r>
      <w:proofErr w:type="spellStart"/>
      <w:r w:rsidRPr="00667A48">
        <w:rPr>
          <w:rFonts w:ascii="Consolas" w:hAnsi="Consolas" w:cs="Consolas"/>
          <w:lang w:val="pt-BR"/>
        </w:rPr>
        <w:t>img</w:t>
      </w:r>
      <w:proofErr w:type="spellEnd"/>
      <w:r w:rsidRPr="00667A48">
        <w:rPr>
          <w:rFonts w:ascii="Consolas" w:hAnsi="Consolas" w:cs="Consolas"/>
          <w:lang w:val="pt-BR"/>
        </w:rPr>
        <w:t>&gt;</w:t>
      </w:r>
    </w:p>
    <w:p w14:paraId="32E31F80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Consolas" w:hAnsi="Consolas" w:cs="Consolas"/>
          <w:lang w:val="pt-BR"/>
        </w:rPr>
        <w:t>&lt;</w:t>
      </w:r>
      <w:proofErr w:type="spellStart"/>
      <w:r w:rsidRPr="00667A48">
        <w:rPr>
          <w:rFonts w:ascii="Consolas" w:hAnsi="Consolas" w:cs="Consolas"/>
          <w:lang w:val="pt-BR"/>
        </w:rPr>
        <w:t>image</w:t>
      </w:r>
      <w:proofErr w:type="spellEnd"/>
      <w:r w:rsidRPr="00667A48">
        <w:rPr>
          <w:rFonts w:ascii="Consolas" w:hAnsi="Consolas" w:cs="Consolas"/>
          <w:lang w:val="pt-BR"/>
        </w:rPr>
        <w:t xml:space="preserve"> </w:t>
      </w:r>
      <w:proofErr w:type="spellStart"/>
      <w:r w:rsidRPr="00667A48">
        <w:rPr>
          <w:rFonts w:ascii="Consolas" w:hAnsi="Consolas" w:cs="Consolas"/>
          <w:lang w:val="pt-BR"/>
        </w:rPr>
        <w:t>src</w:t>
      </w:r>
      <w:proofErr w:type="spellEnd"/>
      <w:r w:rsidRPr="00667A48">
        <w:rPr>
          <w:rFonts w:ascii="Consolas" w:hAnsi="Consolas" w:cs="Consolas"/>
          <w:lang w:val="pt-BR"/>
        </w:rPr>
        <w:t xml:space="preserve">="perfil.jpg" </w:t>
      </w:r>
      <w:proofErr w:type="spellStart"/>
      <w:r w:rsidRPr="00667A48">
        <w:rPr>
          <w:rFonts w:ascii="Consolas" w:hAnsi="Consolas" w:cs="Consolas"/>
          <w:lang w:val="pt-BR"/>
        </w:rPr>
        <w:t>alt</w:t>
      </w:r>
      <w:proofErr w:type="spellEnd"/>
      <w:r w:rsidRPr="00667A48">
        <w:rPr>
          <w:rFonts w:ascii="Consolas" w:hAnsi="Consolas" w:cs="Consolas"/>
          <w:lang w:val="pt-BR"/>
        </w:rPr>
        <w:t>="Foto de perfil"&gt;</w:t>
      </w:r>
    </w:p>
    <w:p w14:paraId="4E3C481E" w14:textId="77777777" w:rsidR="008C250D" w:rsidRPr="00667A48" w:rsidRDefault="00000000" w:rsidP="00425AB1">
      <w:pPr>
        <w:spacing w:after="20"/>
        <w:jc w:val="both"/>
        <w:rPr>
          <w:rFonts w:ascii="Consolas" w:hAnsi="Consolas" w:cs="Consolas"/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Consolas" w:hAnsi="Consolas" w:cs="Consolas"/>
          <w:lang w:val="pt-BR"/>
        </w:rPr>
        <w:t>&lt;</w:t>
      </w:r>
      <w:proofErr w:type="spellStart"/>
      <w:r w:rsidRPr="00667A48">
        <w:rPr>
          <w:rFonts w:ascii="Consolas" w:hAnsi="Consolas" w:cs="Consolas"/>
          <w:lang w:val="pt-BR"/>
        </w:rPr>
        <w:t>img</w:t>
      </w:r>
      <w:proofErr w:type="spellEnd"/>
      <w:r w:rsidRPr="00667A48">
        <w:rPr>
          <w:rFonts w:ascii="Consolas" w:hAnsi="Consolas" w:cs="Consolas"/>
          <w:lang w:val="pt-BR"/>
        </w:rPr>
        <w:t xml:space="preserve"> </w:t>
      </w:r>
      <w:proofErr w:type="spellStart"/>
      <w:r w:rsidRPr="00667A48">
        <w:rPr>
          <w:rFonts w:ascii="Consolas" w:hAnsi="Consolas" w:cs="Consolas"/>
          <w:lang w:val="pt-BR"/>
        </w:rPr>
        <w:t>src</w:t>
      </w:r>
      <w:proofErr w:type="spellEnd"/>
      <w:r w:rsidRPr="00667A48">
        <w:rPr>
          <w:rFonts w:ascii="Consolas" w:hAnsi="Consolas" w:cs="Consolas"/>
          <w:lang w:val="pt-BR"/>
        </w:rPr>
        <w:t xml:space="preserve">="perfil.jpg" </w:t>
      </w:r>
      <w:proofErr w:type="spellStart"/>
      <w:r w:rsidRPr="00667A48">
        <w:rPr>
          <w:rFonts w:ascii="Consolas" w:hAnsi="Consolas" w:cs="Consolas"/>
          <w:lang w:val="pt-BR"/>
        </w:rPr>
        <w:t>alt</w:t>
      </w:r>
      <w:proofErr w:type="spellEnd"/>
      <w:r w:rsidRPr="00667A48">
        <w:rPr>
          <w:rFonts w:ascii="Consolas" w:hAnsi="Consolas" w:cs="Consolas"/>
          <w:lang w:val="pt-BR"/>
        </w:rPr>
        <w:t>="Foto de perfil"&gt;</w:t>
      </w:r>
    </w:p>
    <w:p w14:paraId="79A77FD6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Consolas" w:hAnsi="Consolas" w:cs="Consolas"/>
          <w:lang w:val="pt-BR"/>
        </w:rPr>
        <w:t>&lt;</w:t>
      </w:r>
      <w:proofErr w:type="spellStart"/>
      <w:r w:rsidRPr="00667A48">
        <w:rPr>
          <w:rFonts w:ascii="Consolas" w:hAnsi="Consolas" w:cs="Consolas"/>
          <w:lang w:val="pt-BR"/>
        </w:rPr>
        <w:t>img</w:t>
      </w:r>
      <w:proofErr w:type="spellEnd"/>
      <w:r w:rsidRPr="00667A48">
        <w:rPr>
          <w:rFonts w:ascii="Consolas" w:hAnsi="Consolas" w:cs="Consolas"/>
          <w:lang w:val="pt-BR"/>
        </w:rPr>
        <w:t>&gt;</w:t>
      </w:r>
      <w:proofErr w:type="spellStart"/>
      <w:r w:rsidRPr="00667A48">
        <w:rPr>
          <w:rFonts w:ascii="Consolas" w:hAnsi="Consolas" w:cs="Consolas"/>
          <w:lang w:val="pt-BR"/>
        </w:rPr>
        <w:t>src</w:t>
      </w:r>
      <w:proofErr w:type="spellEnd"/>
      <w:r w:rsidRPr="00667A48">
        <w:rPr>
          <w:rFonts w:ascii="Consolas" w:hAnsi="Consolas" w:cs="Consolas"/>
          <w:lang w:val="pt-BR"/>
        </w:rPr>
        <w:t xml:space="preserve">="perfil.jpg" </w:t>
      </w:r>
      <w:proofErr w:type="spellStart"/>
      <w:r w:rsidRPr="00667A48">
        <w:rPr>
          <w:rFonts w:ascii="Consolas" w:hAnsi="Consolas" w:cs="Consolas"/>
          <w:lang w:val="pt-BR"/>
        </w:rPr>
        <w:t>alt</w:t>
      </w:r>
      <w:proofErr w:type="spellEnd"/>
      <w:r w:rsidRPr="00667A48">
        <w:rPr>
          <w:rFonts w:ascii="Consolas" w:hAnsi="Consolas" w:cs="Consolas"/>
          <w:lang w:val="pt-BR"/>
        </w:rPr>
        <w:t>="Foto de perfil"&lt;/</w:t>
      </w:r>
      <w:proofErr w:type="spellStart"/>
      <w:r w:rsidRPr="00667A48">
        <w:rPr>
          <w:rFonts w:ascii="Consolas" w:hAnsi="Consolas" w:cs="Consolas"/>
          <w:lang w:val="pt-BR"/>
        </w:rPr>
        <w:t>img</w:t>
      </w:r>
      <w:proofErr w:type="spellEnd"/>
      <w:r w:rsidRPr="00667A48">
        <w:rPr>
          <w:rFonts w:ascii="Consolas" w:hAnsi="Consolas" w:cs="Consolas"/>
          <w:lang w:val="pt-BR"/>
        </w:rPr>
        <w:t>&gt;</w:t>
      </w:r>
    </w:p>
    <w:p w14:paraId="29E025E3" w14:textId="4362698F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2. (0,5 ponto) Um colega de turma afirma que toda </w:t>
      </w:r>
      <w:proofErr w:type="spellStart"/>
      <w:r w:rsidRPr="00667A48">
        <w:rPr>
          <w:rFonts w:ascii="Arial" w:hAnsi="Arial"/>
          <w:b/>
          <w:lang w:val="pt-BR"/>
        </w:rPr>
        <w:t>tag</w:t>
      </w:r>
      <w:proofErr w:type="spellEnd"/>
      <w:r w:rsidRPr="00667A48">
        <w:rPr>
          <w:rFonts w:ascii="Arial" w:hAnsi="Arial"/>
          <w:b/>
          <w:lang w:val="pt-BR"/>
        </w:rPr>
        <w:t xml:space="preserve"> HTML precisa, necessariamente, ter uma </w:t>
      </w:r>
      <w:proofErr w:type="spellStart"/>
      <w:r w:rsidRPr="00667A48">
        <w:rPr>
          <w:rFonts w:ascii="Arial" w:hAnsi="Arial"/>
          <w:b/>
          <w:lang w:val="pt-BR"/>
        </w:rPr>
        <w:t>tag</w:t>
      </w:r>
      <w:proofErr w:type="spellEnd"/>
      <w:r w:rsidRPr="00667A48">
        <w:rPr>
          <w:rFonts w:ascii="Arial" w:hAnsi="Arial"/>
          <w:b/>
          <w:lang w:val="pt-BR"/>
        </w:rPr>
        <w:t xml:space="preserve"> de abertura e uma de fechamento, sem nenhuma exceção. Avaliando as </w:t>
      </w:r>
      <w:proofErr w:type="spellStart"/>
      <w:r w:rsidRPr="00667A48">
        <w:rPr>
          <w:rFonts w:ascii="Arial" w:hAnsi="Arial"/>
          <w:b/>
          <w:lang w:val="pt-BR"/>
        </w:rPr>
        <w:t>tags</w:t>
      </w:r>
      <w:proofErr w:type="spellEnd"/>
      <w:r w:rsidRPr="00667A48">
        <w:rPr>
          <w:rFonts w:ascii="Arial" w:hAnsi="Arial"/>
          <w:b/>
          <w:lang w:val="pt-BR"/>
        </w:rPr>
        <w:t xml:space="preserve"> &lt;</w:t>
      </w:r>
      <w:proofErr w:type="spellStart"/>
      <w:r w:rsidRPr="00667A48">
        <w:rPr>
          <w:rFonts w:ascii="Arial" w:hAnsi="Arial"/>
          <w:b/>
          <w:lang w:val="pt-BR"/>
        </w:rPr>
        <w:t>br</w:t>
      </w:r>
      <w:proofErr w:type="spellEnd"/>
      <w:r w:rsidRPr="00667A48">
        <w:rPr>
          <w:rFonts w:ascii="Arial" w:hAnsi="Arial"/>
          <w:b/>
          <w:lang w:val="pt-BR"/>
        </w:rPr>
        <w:t>&gt;, &lt;</w:t>
      </w:r>
      <w:proofErr w:type="spellStart"/>
      <w:r w:rsidRPr="00667A48">
        <w:rPr>
          <w:rFonts w:ascii="Arial" w:hAnsi="Arial"/>
          <w:b/>
          <w:lang w:val="pt-BR"/>
        </w:rPr>
        <w:t>hr</w:t>
      </w:r>
      <w:proofErr w:type="spellEnd"/>
      <w:r w:rsidRPr="00667A48">
        <w:rPr>
          <w:rFonts w:ascii="Arial" w:hAnsi="Arial"/>
          <w:b/>
          <w:lang w:val="pt-BR"/>
        </w:rPr>
        <w:t>&gt; e &lt;meta&gt;, marque a alternativa CORRETA sobre essa afirmação</w:t>
      </w:r>
      <w:r w:rsidR="00425AB1" w:rsidRPr="00667A48">
        <w:rPr>
          <w:rFonts w:ascii="Arial" w:hAnsi="Arial"/>
          <w:b/>
          <w:lang w:val="pt-BR"/>
        </w:rPr>
        <w:t>:</w:t>
      </w:r>
    </w:p>
    <w:p w14:paraId="171A3395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 xml:space="preserve">As três </w:t>
      </w:r>
      <w:proofErr w:type="spellStart"/>
      <w:r w:rsidRPr="00667A48">
        <w:rPr>
          <w:rFonts w:ascii="Arial" w:hAnsi="Arial"/>
          <w:lang w:val="pt-BR"/>
        </w:rPr>
        <w:t>tags</w:t>
      </w:r>
      <w:proofErr w:type="spellEnd"/>
      <w:r w:rsidRPr="00667A48">
        <w:rPr>
          <w:rFonts w:ascii="Arial" w:hAnsi="Arial"/>
          <w:lang w:val="pt-BR"/>
        </w:rPr>
        <w:t xml:space="preserve"> citadas não exigem fechamento; a afirmação do colega está incorreta.</w:t>
      </w:r>
    </w:p>
    <w:p w14:paraId="6339A4DB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 xml:space="preserve">As três </w:t>
      </w:r>
      <w:proofErr w:type="spellStart"/>
      <w:r w:rsidRPr="00667A48">
        <w:rPr>
          <w:rFonts w:ascii="Arial" w:hAnsi="Arial"/>
          <w:lang w:val="pt-BR"/>
        </w:rPr>
        <w:t>tags</w:t>
      </w:r>
      <w:proofErr w:type="spellEnd"/>
      <w:r w:rsidRPr="00667A48">
        <w:rPr>
          <w:rFonts w:ascii="Arial" w:hAnsi="Arial"/>
          <w:lang w:val="pt-BR"/>
        </w:rPr>
        <w:t xml:space="preserve"> citadas exigem fechamento; a afirmação do colega está correta.</w:t>
      </w:r>
    </w:p>
    <w:p w14:paraId="35765B92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Apenas &lt;meta&gt; exige fechamento; as outras duas não.</w:t>
      </w:r>
    </w:p>
    <w:p w14:paraId="18A3CD1A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Apenas &lt;</w:t>
      </w:r>
      <w:proofErr w:type="spellStart"/>
      <w:r w:rsidRPr="00667A48">
        <w:rPr>
          <w:rFonts w:ascii="Arial" w:hAnsi="Arial"/>
          <w:lang w:val="pt-BR"/>
        </w:rPr>
        <w:t>br</w:t>
      </w:r>
      <w:proofErr w:type="spellEnd"/>
      <w:r w:rsidRPr="00667A48">
        <w:rPr>
          <w:rFonts w:ascii="Arial" w:hAnsi="Arial"/>
          <w:lang w:val="pt-BR"/>
        </w:rPr>
        <w:t>&gt; exige fechamento; as outras duas não.</w:t>
      </w:r>
    </w:p>
    <w:p w14:paraId="3256C537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3. (0,5 ponto) Em um formulário de cadastro, um aluno escreveu o campo de e-mail assim:</w:t>
      </w:r>
    </w:p>
    <w:p w14:paraId="7560B53C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r w:rsidRPr="00667A48">
        <w:rPr>
          <w:rFonts w:ascii="Consolas" w:hAnsi="Consolas" w:cs="Consolas"/>
          <w:bCs/>
        </w:rPr>
        <w:t>&lt;input type="email" name="email"&gt;&lt;/input&gt;.</w:t>
      </w:r>
    </w:p>
    <w:p w14:paraId="01B7E61E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Um segundo aluno reescreveu o mesmo campo assim:</w:t>
      </w:r>
    </w:p>
    <w:p w14:paraId="5146CE16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r w:rsidRPr="00667A48">
        <w:rPr>
          <w:rFonts w:ascii="Consolas" w:hAnsi="Consolas" w:cs="Consolas"/>
          <w:bCs/>
        </w:rPr>
        <w:t>&lt;input type="email" name="email"&gt;.</w:t>
      </w:r>
    </w:p>
    <w:p w14:paraId="5F0028D9" w14:textId="736E1900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Marque a alternativa CORRETA sobre essas duas versões</w:t>
      </w:r>
      <w:r w:rsidR="00425AB1" w:rsidRPr="00667A48">
        <w:rPr>
          <w:rFonts w:ascii="Arial" w:hAnsi="Arial"/>
          <w:b/>
          <w:lang w:val="pt-BR"/>
        </w:rPr>
        <w:t>:</w:t>
      </w:r>
    </w:p>
    <w:p w14:paraId="242BF4D6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Apenas a versão do primeiro aluno está correta.</w:t>
      </w:r>
    </w:p>
    <w:p w14:paraId="455C6DB7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As duas versões estão incorretas.</w:t>
      </w:r>
    </w:p>
    <w:p w14:paraId="05E9D343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As duas versões produzem o mesmo resultado, mas só a primeira segue a sintaxe correta.</w:t>
      </w:r>
    </w:p>
    <w:p w14:paraId="765A5348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Apenas a versão do segundo aluno segue a sintaxe correta.</w:t>
      </w:r>
    </w:p>
    <w:p w14:paraId="12E1A16C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4. (0,5 ponto)</w:t>
      </w:r>
    </w:p>
    <w:p w14:paraId="1E476599" w14:textId="1829B3C1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Afirmação I: em um HTML bem escrito, cada &lt;p&gt; aberto deve ter um &lt;/p&gt; correspondente.</w:t>
      </w:r>
    </w:p>
    <w:p w14:paraId="7D9ED68E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 xml:space="preserve">Afirmação II: &lt;p&gt; pode receber atributos como id e </w:t>
      </w:r>
      <w:proofErr w:type="spellStart"/>
      <w:r w:rsidRPr="00667A48">
        <w:rPr>
          <w:rFonts w:ascii="Arial" w:hAnsi="Arial"/>
          <w:b/>
          <w:lang w:val="pt-BR"/>
        </w:rPr>
        <w:t>class</w:t>
      </w:r>
      <w:proofErr w:type="spellEnd"/>
      <w:r w:rsidRPr="00667A48">
        <w:rPr>
          <w:rFonts w:ascii="Arial" w:hAnsi="Arial"/>
          <w:b/>
          <w:lang w:val="pt-BR"/>
        </w:rPr>
        <w:t xml:space="preserve">, assim como outras </w:t>
      </w:r>
      <w:proofErr w:type="spellStart"/>
      <w:r w:rsidRPr="00667A48">
        <w:rPr>
          <w:rFonts w:ascii="Arial" w:hAnsi="Arial"/>
          <w:b/>
          <w:lang w:val="pt-BR"/>
        </w:rPr>
        <w:t>tags</w:t>
      </w:r>
      <w:proofErr w:type="spellEnd"/>
      <w:r w:rsidRPr="00667A48">
        <w:rPr>
          <w:rFonts w:ascii="Arial" w:hAnsi="Arial"/>
          <w:b/>
          <w:lang w:val="pt-BR"/>
        </w:rPr>
        <w:t xml:space="preserve"> de conteúdo.</w:t>
      </w:r>
    </w:p>
    <w:p w14:paraId="0239D5DD" w14:textId="45AC49FA" w:rsidR="008C250D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Marque a alternativa CORRETA quanto à relação entre as duas afirmações.</w:t>
      </w:r>
    </w:p>
    <w:p w14:paraId="7FCE378E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As duas são verdadeiras, e a II justifica corretamente a I.</w:t>
      </w:r>
    </w:p>
    <w:p w14:paraId="25362C3D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As duas são verdadeiras, mas a II não justifica a I.</w:t>
      </w:r>
    </w:p>
    <w:p w14:paraId="2A4BEEE9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 I é verdadeira e a II é falsa.</w:t>
      </w:r>
    </w:p>
    <w:p w14:paraId="3E1936D0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A I é falsa e a II é verdadeira.</w:t>
      </w:r>
    </w:p>
    <w:p w14:paraId="090E50BB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5. (0,5 ponto) Em um formulário de cadastro de usuários, o campo de senha foi escrito assim:</w:t>
      </w:r>
    </w:p>
    <w:p w14:paraId="73B50220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r w:rsidRPr="00667A48">
        <w:rPr>
          <w:rFonts w:ascii="Consolas" w:hAnsi="Consolas" w:cs="Consolas"/>
          <w:bCs/>
        </w:rPr>
        <w:t>&lt;input type="password" name="</w:t>
      </w:r>
      <w:proofErr w:type="spellStart"/>
      <w:r w:rsidRPr="00667A48">
        <w:rPr>
          <w:rFonts w:ascii="Consolas" w:hAnsi="Consolas" w:cs="Consolas"/>
          <w:bCs/>
        </w:rPr>
        <w:t>senha</w:t>
      </w:r>
      <w:proofErr w:type="spellEnd"/>
      <w:r w:rsidRPr="00667A48">
        <w:rPr>
          <w:rFonts w:ascii="Consolas" w:hAnsi="Consolas" w:cs="Consolas"/>
          <w:bCs/>
        </w:rPr>
        <w:t>" required&gt;.</w:t>
      </w:r>
    </w:p>
    <w:p w14:paraId="3A690755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lastRenderedPageBreak/>
        <w:t>Afirmação I: o navegador impede o envio do formulário caso esse campo esteja vazio.</w:t>
      </w:r>
    </w:p>
    <w:p w14:paraId="67C5A399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 xml:space="preserve">Afirmação II: isso ocorre porque o atributo </w:t>
      </w:r>
      <w:proofErr w:type="spellStart"/>
      <w:r w:rsidRPr="00667A48">
        <w:rPr>
          <w:rFonts w:ascii="Arial" w:hAnsi="Arial"/>
          <w:b/>
          <w:lang w:val="pt-BR"/>
        </w:rPr>
        <w:t>required</w:t>
      </w:r>
      <w:proofErr w:type="spellEnd"/>
      <w:r w:rsidRPr="00667A48">
        <w:rPr>
          <w:rFonts w:ascii="Arial" w:hAnsi="Arial"/>
          <w:b/>
          <w:lang w:val="pt-BR"/>
        </w:rPr>
        <w:t xml:space="preserve"> ativa uma validação feita pelo próprio navegador, antes de qualquer envio dos dados.</w:t>
      </w:r>
    </w:p>
    <w:p w14:paraId="68589F0E" w14:textId="5D3F7DB0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Marque a alternativa CORRETA.</w:t>
      </w:r>
    </w:p>
    <w:p w14:paraId="2ADABF98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As duas são verdadeiras, e a II justifica corretamente a I.</w:t>
      </w:r>
    </w:p>
    <w:p w14:paraId="24F4E617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A I é verdadeira e a II é falsa.</w:t>
      </w:r>
    </w:p>
    <w:p w14:paraId="622BB8DA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As duas são verdadeiras, mas a II não justifica a I.</w:t>
      </w:r>
    </w:p>
    <w:p w14:paraId="425F5B63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A I é falsa e a II é verdadeira.</w:t>
      </w:r>
    </w:p>
    <w:p w14:paraId="5F41B6C9" w14:textId="77777777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6. (0,5 ponto) Uma desenvolvedora precisa que um banner tenha exatamente 600 pixels de largura e 200 pixels de altura. Ela testou quatro trechos de CSS diferentes no </w:t>
      </w:r>
      <w:proofErr w:type="gramStart"/>
      <w:r w:rsidRPr="00667A48">
        <w:rPr>
          <w:rFonts w:ascii="Arial" w:hAnsi="Arial"/>
          <w:b/>
          <w:lang w:val="pt-BR"/>
        </w:rPr>
        <w:t>seletor .banner</w:t>
      </w:r>
      <w:proofErr w:type="gramEnd"/>
      <w:r w:rsidRPr="00667A48">
        <w:rPr>
          <w:rFonts w:ascii="Arial" w:hAnsi="Arial"/>
          <w:b/>
          <w:lang w:val="pt-BR"/>
        </w:rPr>
        <w:t>. Marque a alternativa que define corretamente as duas medidas em pixels.</w:t>
      </w:r>
    </w:p>
    <w:p w14:paraId="770E2458" w14:textId="77777777" w:rsidR="008C250D" w:rsidRPr="00667A48" w:rsidRDefault="00000000" w:rsidP="00425AB1">
      <w:pPr>
        <w:spacing w:after="20"/>
        <w:jc w:val="both"/>
        <w:rPr>
          <w:rFonts w:ascii="Consolas" w:hAnsi="Consolas" w:cs="Consolas"/>
          <w:bCs/>
        </w:rPr>
      </w:pPr>
      <w:proofErr w:type="gramStart"/>
      <w:r w:rsidRPr="00667A48">
        <w:rPr>
          <w:rFonts w:ascii="Arial" w:hAnsi="Arial"/>
          <w:b/>
        </w:rPr>
        <w:t xml:space="preserve">A) </w:t>
      </w:r>
      <w:r w:rsidRPr="00667A48">
        <w:rPr>
          <w:rFonts w:ascii="Arial" w:hAnsi="Arial"/>
          <w:b/>
          <w:bCs/>
        </w:rPr>
        <w:t>.</w:t>
      </w:r>
      <w:r w:rsidRPr="00667A48">
        <w:rPr>
          <w:rFonts w:ascii="Consolas" w:hAnsi="Consolas" w:cs="Consolas"/>
          <w:lang w:val="pt-BR"/>
        </w:rPr>
        <w:t>banner</w:t>
      </w:r>
      <w:proofErr w:type="gramEnd"/>
      <w:r w:rsidRPr="00667A48">
        <w:rPr>
          <w:rFonts w:ascii="Consolas" w:hAnsi="Consolas" w:cs="Consolas"/>
          <w:lang w:val="pt-BR"/>
        </w:rPr>
        <w:t xml:space="preserve"> </w:t>
      </w:r>
      <w:proofErr w:type="gramStart"/>
      <w:r w:rsidRPr="00667A48">
        <w:rPr>
          <w:rFonts w:ascii="Consolas" w:hAnsi="Consolas" w:cs="Consolas"/>
          <w:lang w:val="pt-BR"/>
        </w:rPr>
        <w:t>{ width</w:t>
      </w:r>
      <w:proofErr w:type="gramEnd"/>
      <w:r w:rsidRPr="00667A48">
        <w:rPr>
          <w:rFonts w:ascii="Consolas" w:hAnsi="Consolas" w:cs="Consolas"/>
          <w:lang w:val="pt-BR"/>
        </w:rPr>
        <w:t>: 600; height: 200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74953050" w14:textId="77777777" w:rsidR="008C250D" w:rsidRPr="00667A48" w:rsidRDefault="00000000" w:rsidP="00425AB1">
      <w:pPr>
        <w:spacing w:after="20"/>
        <w:jc w:val="both"/>
      </w:pPr>
      <w:proofErr w:type="gramStart"/>
      <w:r w:rsidRPr="00667A48">
        <w:rPr>
          <w:rFonts w:ascii="Arial" w:hAnsi="Arial"/>
          <w:b/>
        </w:rPr>
        <w:t xml:space="preserve">B) </w:t>
      </w:r>
      <w:r w:rsidRPr="00667A48">
        <w:rPr>
          <w:rFonts w:ascii="Arial" w:hAnsi="Arial"/>
          <w:b/>
          <w:bCs/>
        </w:rPr>
        <w:t>.</w:t>
      </w:r>
      <w:r w:rsidRPr="00667A48">
        <w:rPr>
          <w:rFonts w:ascii="Consolas" w:hAnsi="Consolas" w:cs="Consolas"/>
          <w:lang w:val="pt-BR"/>
        </w:rPr>
        <w:t>banner</w:t>
      </w:r>
      <w:proofErr w:type="gramEnd"/>
      <w:r w:rsidRPr="00667A48">
        <w:rPr>
          <w:rFonts w:ascii="Consolas" w:hAnsi="Consolas" w:cs="Consolas"/>
          <w:lang w:val="pt-BR"/>
        </w:rPr>
        <w:t xml:space="preserve"> </w:t>
      </w:r>
      <w:proofErr w:type="gramStart"/>
      <w:r w:rsidRPr="00667A48">
        <w:rPr>
          <w:rFonts w:ascii="Consolas" w:hAnsi="Consolas" w:cs="Consolas"/>
          <w:lang w:val="pt-BR"/>
        </w:rPr>
        <w:t>{ largura</w:t>
      </w:r>
      <w:proofErr w:type="gramEnd"/>
      <w:r w:rsidRPr="00667A48">
        <w:rPr>
          <w:rFonts w:ascii="Consolas" w:hAnsi="Consolas" w:cs="Consolas"/>
          <w:lang w:val="pt-BR"/>
        </w:rPr>
        <w:t>: 600px; altura: 200px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1A6B5FEE" w14:textId="77777777" w:rsidR="008C250D" w:rsidRPr="00667A48" w:rsidRDefault="00000000" w:rsidP="00425AB1">
      <w:pPr>
        <w:spacing w:after="20"/>
        <w:jc w:val="both"/>
        <w:rPr>
          <w:lang w:val="pt-BR"/>
        </w:rPr>
      </w:pPr>
      <w:proofErr w:type="gramStart"/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b/>
          <w:bCs/>
          <w:lang w:val="pt-BR"/>
        </w:rPr>
        <w:t>.</w:t>
      </w:r>
      <w:r w:rsidRPr="00667A48">
        <w:rPr>
          <w:rFonts w:ascii="Consolas" w:hAnsi="Consolas" w:cs="Consolas"/>
          <w:lang w:val="pt-BR"/>
        </w:rPr>
        <w:t>banner</w:t>
      </w:r>
      <w:proofErr w:type="gramEnd"/>
      <w:r w:rsidRPr="00667A48">
        <w:rPr>
          <w:rFonts w:ascii="Consolas" w:hAnsi="Consolas" w:cs="Consolas"/>
          <w:lang w:val="pt-BR"/>
        </w:rPr>
        <w:t xml:space="preserve"> </w:t>
      </w:r>
      <w:proofErr w:type="gramStart"/>
      <w:r w:rsidRPr="00667A48">
        <w:rPr>
          <w:rFonts w:ascii="Consolas" w:hAnsi="Consolas" w:cs="Consolas"/>
          <w:lang w:val="pt-BR"/>
        </w:rPr>
        <w:t>{ tamanho</w:t>
      </w:r>
      <w:proofErr w:type="gramEnd"/>
      <w:r w:rsidRPr="00667A48">
        <w:rPr>
          <w:rFonts w:ascii="Consolas" w:hAnsi="Consolas" w:cs="Consolas"/>
          <w:lang w:val="pt-BR"/>
        </w:rPr>
        <w:t>: 600px 200px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244BF279" w14:textId="77777777" w:rsidR="008C250D" w:rsidRPr="00667A48" w:rsidRDefault="00000000" w:rsidP="00425AB1">
      <w:pPr>
        <w:spacing w:after="120"/>
        <w:jc w:val="both"/>
      </w:pPr>
      <w:proofErr w:type="gramStart"/>
      <w:r w:rsidRPr="00667A48">
        <w:rPr>
          <w:rFonts w:ascii="Arial" w:hAnsi="Arial"/>
          <w:b/>
        </w:rPr>
        <w:t xml:space="preserve">D) </w:t>
      </w:r>
      <w:r w:rsidRPr="00667A48">
        <w:rPr>
          <w:rFonts w:ascii="Arial" w:hAnsi="Arial"/>
          <w:b/>
          <w:bCs/>
        </w:rPr>
        <w:t>.</w:t>
      </w:r>
      <w:r w:rsidRPr="00667A48">
        <w:rPr>
          <w:rFonts w:ascii="Consolas" w:hAnsi="Consolas" w:cs="Consolas"/>
          <w:lang w:val="pt-BR"/>
        </w:rPr>
        <w:t>banner</w:t>
      </w:r>
      <w:proofErr w:type="gramEnd"/>
      <w:r w:rsidRPr="00667A48">
        <w:rPr>
          <w:rFonts w:ascii="Consolas" w:hAnsi="Consolas" w:cs="Consolas"/>
          <w:lang w:val="pt-BR"/>
        </w:rPr>
        <w:t xml:space="preserve"> </w:t>
      </w:r>
      <w:proofErr w:type="gramStart"/>
      <w:r w:rsidRPr="00667A48">
        <w:rPr>
          <w:rFonts w:ascii="Consolas" w:hAnsi="Consolas" w:cs="Consolas"/>
          <w:lang w:val="pt-BR"/>
        </w:rPr>
        <w:t>{ width</w:t>
      </w:r>
      <w:proofErr w:type="gramEnd"/>
      <w:r w:rsidRPr="00667A48">
        <w:rPr>
          <w:rFonts w:ascii="Consolas" w:hAnsi="Consolas" w:cs="Consolas"/>
          <w:lang w:val="pt-BR"/>
        </w:rPr>
        <w:t>: 600px; height: 200px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1A16E2FF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7. (0,5 ponto) No trecho abaixo, um botão foi estilizado com duas propriedades:</w:t>
      </w:r>
    </w:p>
    <w:p w14:paraId="7BCD1955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proofErr w:type="gramStart"/>
      <w:r w:rsidRPr="00667A48">
        <w:rPr>
          <w:rFonts w:ascii="Consolas" w:hAnsi="Consolas" w:cs="Consolas"/>
          <w:bCs/>
        </w:rPr>
        <w:t>.</w:t>
      </w:r>
      <w:proofErr w:type="spellStart"/>
      <w:r w:rsidRPr="00667A48">
        <w:rPr>
          <w:rFonts w:ascii="Consolas" w:hAnsi="Consolas" w:cs="Consolas"/>
          <w:bCs/>
        </w:rPr>
        <w:t>botao</w:t>
      </w:r>
      <w:proofErr w:type="spellEnd"/>
      <w:proofErr w:type="gramEnd"/>
      <w:r w:rsidRPr="00667A48">
        <w:rPr>
          <w:rFonts w:ascii="Consolas" w:hAnsi="Consolas" w:cs="Consolas"/>
          <w:bCs/>
        </w:rPr>
        <w:t xml:space="preserve"> </w:t>
      </w:r>
      <w:proofErr w:type="gramStart"/>
      <w:r w:rsidRPr="00667A48">
        <w:rPr>
          <w:rFonts w:ascii="Consolas" w:hAnsi="Consolas" w:cs="Consolas"/>
          <w:bCs/>
        </w:rPr>
        <w:t>{ color</w:t>
      </w:r>
      <w:proofErr w:type="gramEnd"/>
      <w:r w:rsidRPr="00667A48">
        <w:rPr>
          <w:rFonts w:ascii="Consolas" w:hAnsi="Consolas" w:cs="Consolas"/>
          <w:bCs/>
        </w:rPr>
        <w:t>: white; background-color: navy</w:t>
      </w:r>
      <w:proofErr w:type="gramStart"/>
      <w:r w:rsidRPr="00667A48">
        <w:rPr>
          <w:rFonts w:ascii="Consolas" w:hAnsi="Consolas" w:cs="Consolas"/>
          <w:bCs/>
        </w:rPr>
        <w:t>; }</w:t>
      </w:r>
      <w:proofErr w:type="gramEnd"/>
      <w:r w:rsidRPr="00667A48">
        <w:rPr>
          <w:rFonts w:ascii="Consolas" w:hAnsi="Consolas" w:cs="Consolas"/>
          <w:bCs/>
        </w:rPr>
        <w:t>.</w:t>
      </w:r>
    </w:p>
    <w:p w14:paraId="10A1CA9A" w14:textId="6383A651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Um aluno afirma que a propriedade responsável pela cor do </w:t>
      </w:r>
      <w:r w:rsidR="00425AB1" w:rsidRPr="00667A48">
        <w:rPr>
          <w:rFonts w:ascii="Arial" w:hAnsi="Arial"/>
          <w:b/>
          <w:lang w:val="pt-BR"/>
        </w:rPr>
        <w:t>texto</w:t>
      </w:r>
      <w:r w:rsidRPr="00667A48">
        <w:rPr>
          <w:rFonts w:ascii="Arial" w:hAnsi="Arial"/>
          <w:b/>
          <w:lang w:val="pt-BR"/>
        </w:rPr>
        <w:t xml:space="preserve"> escrito dentro do botão é a background-color. Marque a alternativa CORRETA sobre essa afirmação.</w:t>
      </w:r>
    </w:p>
    <w:p w14:paraId="29E623BA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A afirmação está correta.</w:t>
      </w:r>
    </w:p>
    <w:p w14:paraId="7CF56FBB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A afirmação está correta apenas se a classe for aplicada duas vezes no mesmo elemento.</w:t>
      </w:r>
    </w:p>
    <w:p w14:paraId="6ECC5EFA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 afirmação está incorreta; quem define a cor do texto é color.</w:t>
      </w:r>
    </w:p>
    <w:p w14:paraId="31649B60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As duas propriedades juntas definem a cor do texto.</w:t>
      </w:r>
    </w:p>
    <w:p w14:paraId="669A2738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</w:rPr>
      </w:pPr>
      <w:r w:rsidRPr="00667A48">
        <w:rPr>
          <w:rFonts w:ascii="Arial" w:hAnsi="Arial"/>
          <w:b/>
        </w:rPr>
        <w:t xml:space="preserve">8. (0,5 ponto) Considere o </w:t>
      </w:r>
      <w:proofErr w:type="spellStart"/>
      <w:r w:rsidRPr="00667A48">
        <w:rPr>
          <w:rFonts w:ascii="Arial" w:hAnsi="Arial"/>
          <w:b/>
        </w:rPr>
        <w:t>seletor</w:t>
      </w:r>
      <w:proofErr w:type="spellEnd"/>
      <w:r w:rsidRPr="00667A48">
        <w:rPr>
          <w:rFonts w:ascii="Arial" w:hAnsi="Arial"/>
          <w:b/>
        </w:rPr>
        <w:t xml:space="preserve"> a </w:t>
      </w:r>
      <w:proofErr w:type="spellStart"/>
      <w:r w:rsidRPr="00667A48">
        <w:rPr>
          <w:rFonts w:ascii="Arial" w:hAnsi="Arial"/>
          <w:b/>
        </w:rPr>
        <w:t>seguir</w:t>
      </w:r>
      <w:proofErr w:type="spellEnd"/>
      <w:r w:rsidRPr="00667A48">
        <w:rPr>
          <w:rFonts w:ascii="Arial" w:hAnsi="Arial"/>
          <w:b/>
        </w:rPr>
        <w:t>:</w:t>
      </w:r>
    </w:p>
    <w:p w14:paraId="19373E80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r w:rsidRPr="00667A48">
        <w:rPr>
          <w:rFonts w:ascii="Consolas" w:hAnsi="Consolas" w:cs="Consolas"/>
          <w:bCs/>
        </w:rPr>
        <w:t xml:space="preserve">header </w:t>
      </w:r>
      <w:proofErr w:type="gramStart"/>
      <w:r w:rsidRPr="00667A48">
        <w:rPr>
          <w:rFonts w:ascii="Consolas" w:hAnsi="Consolas" w:cs="Consolas"/>
          <w:bCs/>
        </w:rPr>
        <w:t>{ color</w:t>
      </w:r>
      <w:proofErr w:type="gramEnd"/>
      <w:r w:rsidRPr="00667A48">
        <w:rPr>
          <w:rFonts w:ascii="Consolas" w:hAnsi="Consolas" w:cs="Consolas"/>
          <w:bCs/>
        </w:rPr>
        <w:t>: black; background-color: teal</w:t>
      </w:r>
      <w:proofErr w:type="gramStart"/>
      <w:r w:rsidRPr="00667A48">
        <w:rPr>
          <w:rFonts w:ascii="Consolas" w:hAnsi="Consolas" w:cs="Consolas"/>
          <w:bCs/>
        </w:rPr>
        <w:t>; }</w:t>
      </w:r>
      <w:proofErr w:type="gramEnd"/>
      <w:r w:rsidRPr="00667A48">
        <w:rPr>
          <w:rFonts w:ascii="Consolas" w:hAnsi="Consolas" w:cs="Consolas"/>
          <w:bCs/>
        </w:rPr>
        <w:t>.</w:t>
      </w:r>
    </w:p>
    <w:p w14:paraId="7BA983C5" w14:textId="10293DDF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Marque a alternativa que descreve CORRETAMENTE o efeito de cada propriedade nesse cabeçalho.</w:t>
      </w:r>
    </w:p>
    <w:p w14:paraId="31310ADD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color define o fundo do cabeçalho; background-color define o texto.</w:t>
      </w:r>
    </w:p>
    <w:p w14:paraId="417A8226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color define o texto do cabeçalho; background-color define o fundo.</w:t>
      </w:r>
    </w:p>
    <w:p w14:paraId="13DFB8AF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As duas propriedades controlam apenas o fundo, em camadas diferentes.</w:t>
      </w:r>
    </w:p>
    <w:p w14:paraId="08BCD2FE" w14:textId="46489B33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Nenhuma das duas propriedades tem efeito sobre cores.</w:t>
      </w:r>
    </w:p>
    <w:p w14:paraId="1481D076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9. (0,5 ponto) Um parágrafo recebeu a seguinte regra:</w:t>
      </w:r>
    </w:p>
    <w:p w14:paraId="0AF283C3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r w:rsidRPr="00667A48">
        <w:rPr>
          <w:rFonts w:ascii="Consolas" w:hAnsi="Consolas" w:cs="Consolas"/>
          <w:bCs/>
        </w:rPr>
        <w:t xml:space="preserve">p </w:t>
      </w:r>
      <w:proofErr w:type="gramStart"/>
      <w:r w:rsidRPr="00667A48">
        <w:rPr>
          <w:rFonts w:ascii="Consolas" w:hAnsi="Consolas" w:cs="Consolas"/>
          <w:bCs/>
        </w:rPr>
        <w:t>{ color</w:t>
      </w:r>
      <w:proofErr w:type="gramEnd"/>
      <w:r w:rsidRPr="00667A48">
        <w:rPr>
          <w:rFonts w:ascii="Consolas" w:hAnsi="Consolas" w:cs="Consolas"/>
          <w:bCs/>
        </w:rPr>
        <w:t>: blue; background-color: yellow</w:t>
      </w:r>
      <w:proofErr w:type="gramStart"/>
      <w:r w:rsidRPr="00667A48">
        <w:rPr>
          <w:rFonts w:ascii="Consolas" w:hAnsi="Consolas" w:cs="Consolas"/>
          <w:bCs/>
        </w:rPr>
        <w:t>; }</w:t>
      </w:r>
      <w:proofErr w:type="gramEnd"/>
      <w:r w:rsidRPr="00667A48">
        <w:rPr>
          <w:rFonts w:ascii="Consolas" w:hAnsi="Consolas" w:cs="Consolas"/>
          <w:bCs/>
        </w:rPr>
        <w:t>.</w:t>
      </w:r>
    </w:p>
    <w:p w14:paraId="4EF6FD57" w14:textId="1B118A47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Marque a alternativa que descreve corretamente o resultado visual desse parágrafo na página.</w:t>
      </w:r>
    </w:p>
    <w:p w14:paraId="7461CCBE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Fundo azul e texto amarelo.</w:t>
      </w:r>
    </w:p>
    <w:p w14:paraId="66F88291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Erro de sintaxe; não é permitido combinar as duas propriedades no mesmo seletor.</w:t>
      </w:r>
    </w:p>
    <w:p w14:paraId="66B5E3F1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Apenas a segunda propriedade declarada é aplicada; a primeira é ignorada.</w:t>
      </w:r>
    </w:p>
    <w:p w14:paraId="6AF68AA3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Texto azul sobre fundo amarelo.</w:t>
      </w:r>
    </w:p>
    <w:p w14:paraId="0F31733F" w14:textId="77777777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10. (0,5 ponto) Em um projeto, os elementos h2, p e </w:t>
      </w:r>
      <w:proofErr w:type="spellStart"/>
      <w:r w:rsidRPr="00667A48">
        <w:rPr>
          <w:rFonts w:ascii="Arial" w:hAnsi="Arial"/>
          <w:b/>
          <w:lang w:val="pt-BR"/>
        </w:rPr>
        <w:t>div</w:t>
      </w:r>
      <w:proofErr w:type="spellEnd"/>
      <w:r w:rsidRPr="00667A48">
        <w:rPr>
          <w:rFonts w:ascii="Arial" w:hAnsi="Arial"/>
          <w:b/>
          <w:lang w:val="pt-BR"/>
        </w:rPr>
        <w:t xml:space="preserve"> receberam, cada um, o atributo </w:t>
      </w:r>
      <w:proofErr w:type="spellStart"/>
      <w:r w:rsidRPr="00667A48">
        <w:rPr>
          <w:rFonts w:ascii="Arial" w:hAnsi="Arial"/>
          <w:b/>
          <w:lang w:val="pt-BR"/>
        </w:rPr>
        <w:t>class</w:t>
      </w:r>
      <w:proofErr w:type="spellEnd"/>
      <w:r w:rsidRPr="00667A48">
        <w:rPr>
          <w:rFonts w:ascii="Arial" w:hAnsi="Arial"/>
          <w:b/>
          <w:lang w:val="pt-BR"/>
        </w:rPr>
        <w:t>="aviso". Para aplicar uma cor de fundo amarela a todos eles de uma só vez, marque o seletor CSS CORRETO.</w:t>
      </w:r>
    </w:p>
    <w:p w14:paraId="771EFE3E" w14:textId="77777777" w:rsidR="008C250D" w:rsidRPr="00667A48" w:rsidRDefault="00000000" w:rsidP="00425AB1">
      <w:pPr>
        <w:spacing w:after="20"/>
        <w:jc w:val="both"/>
      </w:pPr>
      <w:proofErr w:type="gramStart"/>
      <w:r w:rsidRPr="00667A48">
        <w:rPr>
          <w:rFonts w:ascii="Arial" w:hAnsi="Arial"/>
          <w:b/>
        </w:rPr>
        <w:t xml:space="preserve">A) </w:t>
      </w:r>
      <w:r w:rsidRPr="00667A48">
        <w:rPr>
          <w:rFonts w:ascii="Arial" w:hAnsi="Arial"/>
        </w:rPr>
        <w:t>.</w:t>
      </w:r>
      <w:r w:rsidRPr="00667A48">
        <w:rPr>
          <w:rFonts w:ascii="Consolas" w:hAnsi="Consolas" w:cs="Consolas"/>
          <w:lang w:val="pt-BR"/>
        </w:rPr>
        <w:t>aviso</w:t>
      </w:r>
      <w:proofErr w:type="gramEnd"/>
      <w:r w:rsidRPr="00667A48">
        <w:rPr>
          <w:rFonts w:ascii="Consolas" w:hAnsi="Consolas" w:cs="Consolas"/>
          <w:lang w:val="pt-BR"/>
        </w:rPr>
        <w:t xml:space="preserve"> </w:t>
      </w:r>
      <w:proofErr w:type="gramStart"/>
      <w:r w:rsidRPr="00667A48">
        <w:rPr>
          <w:rFonts w:ascii="Consolas" w:hAnsi="Consolas" w:cs="Consolas"/>
          <w:lang w:val="pt-BR"/>
        </w:rPr>
        <w:t>{ background</w:t>
      </w:r>
      <w:proofErr w:type="gramEnd"/>
      <w:r w:rsidRPr="00667A48">
        <w:rPr>
          <w:rFonts w:ascii="Consolas" w:hAnsi="Consolas" w:cs="Consolas"/>
          <w:lang w:val="pt-BR"/>
        </w:rPr>
        <w:t>-color: yellow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7B0C7FDD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B) </w:t>
      </w:r>
      <w:r w:rsidRPr="00667A48">
        <w:rPr>
          <w:rFonts w:ascii="Arial" w:hAnsi="Arial"/>
        </w:rPr>
        <w:t>#</w:t>
      </w:r>
      <w:r w:rsidRPr="00667A48">
        <w:rPr>
          <w:rFonts w:ascii="Consolas" w:hAnsi="Consolas" w:cs="Consolas"/>
          <w:lang w:val="pt-BR"/>
        </w:rPr>
        <w:t xml:space="preserve">aviso </w:t>
      </w:r>
      <w:proofErr w:type="gramStart"/>
      <w:r w:rsidRPr="00667A48">
        <w:rPr>
          <w:rFonts w:ascii="Consolas" w:hAnsi="Consolas" w:cs="Consolas"/>
          <w:lang w:val="pt-BR"/>
        </w:rPr>
        <w:t>{ background</w:t>
      </w:r>
      <w:proofErr w:type="gramEnd"/>
      <w:r w:rsidRPr="00667A48">
        <w:rPr>
          <w:rFonts w:ascii="Consolas" w:hAnsi="Consolas" w:cs="Consolas"/>
          <w:lang w:val="pt-BR"/>
        </w:rPr>
        <w:t>-color: yellow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29923E58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C) </w:t>
      </w:r>
      <w:r w:rsidRPr="00667A48">
        <w:rPr>
          <w:rFonts w:ascii="Consolas" w:hAnsi="Consolas" w:cs="Consolas"/>
          <w:lang w:val="pt-BR"/>
        </w:rPr>
        <w:t xml:space="preserve">aviso </w:t>
      </w:r>
      <w:proofErr w:type="gramStart"/>
      <w:r w:rsidRPr="00667A48">
        <w:rPr>
          <w:rFonts w:ascii="Consolas" w:hAnsi="Consolas" w:cs="Consolas"/>
          <w:lang w:val="pt-BR"/>
        </w:rPr>
        <w:t>{ background</w:t>
      </w:r>
      <w:proofErr w:type="gramEnd"/>
      <w:r w:rsidRPr="00667A48">
        <w:rPr>
          <w:rFonts w:ascii="Consolas" w:hAnsi="Consolas" w:cs="Consolas"/>
          <w:lang w:val="pt-BR"/>
        </w:rPr>
        <w:t>-color: yellow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6A6E6F96" w14:textId="77777777" w:rsidR="008C250D" w:rsidRPr="00667A48" w:rsidRDefault="00000000" w:rsidP="00425AB1">
      <w:pPr>
        <w:spacing w:after="120"/>
        <w:jc w:val="both"/>
      </w:pPr>
      <w:r w:rsidRPr="00667A48">
        <w:rPr>
          <w:rFonts w:ascii="Arial" w:hAnsi="Arial"/>
          <w:b/>
        </w:rPr>
        <w:t xml:space="preserve">D) </w:t>
      </w:r>
      <w:r w:rsidRPr="00667A48">
        <w:rPr>
          <w:rFonts w:ascii="Arial" w:hAnsi="Arial"/>
        </w:rPr>
        <w:t>*</w:t>
      </w:r>
      <w:r w:rsidRPr="00667A48">
        <w:rPr>
          <w:rFonts w:ascii="Consolas" w:hAnsi="Consolas" w:cs="Consolas"/>
          <w:lang w:val="pt-BR"/>
        </w:rPr>
        <w:t xml:space="preserve">aviso </w:t>
      </w:r>
      <w:proofErr w:type="gramStart"/>
      <w:r w:rsidRPr="00667A48">
        <w:rPr>
          <w:rFonts w:ascii="Consolas" w:hAnsi="Consolas" w:cs="Consolas"/>
          <w:lang w:val="pt-BR"/>
        </w:rPr>
        <w:t>{ background</w:t>
      </w:r>
      <w:proofErr w:type="gramEnd"/>
      <w:r w:rsidRPr="00667A48">
        <w:rPr>
          <w:rFonts w:ascii="Consolas" w:hAnsi="Consolas" w:cs="Consolas"/>
          <w:lang w:val="pt-BR"/>
        </w:rPr>
        <w:t>-color: yellow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29BBC17C" w14:textId="58975A5D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lastRenderedPageBreak/>
        <w:t>11. (0,5 ponto) Uma página possui um único elemento de rodapé identificado como id="</w:t>
      </w:r>
      <w:proofErr w:type="spellStart"/>
      <w:r w:rsidRPr="00667A48">
        <w:rPr>
          <w:rFonts w:ascii="Arial" w:hAnsi="Arial"/>
          <w:b/>
          <w:lang w:val="pt-BR"/>
        </w:rPr>
        <w:t>rodape</w:t>
      </w:r>
      <w:proofErr w:type="spellEnd"/>
      <w:r w:rsidRPr="00667A48">
        <w:rPr>
          <w:rFonts w:ascii="Arial" w:hAnsi="Arial"/>
          <w:b/>
          <w:lang w:val="pt-BR"/>
        </w:rPr>
        <w:t>-principal". Marque o seletor CSS que aplica um estilo especificamente a esse elemento, sem afetar nenhum outro.</w:t>
      </w:r>
    </w:p>
    <w:p w14:paraId="22FA6C6B" w14:textId="77777777" w:rsidR="008C250D" w:rsidRPr="00667A48" w:rsidRDefault="00000000" w:rsidP="00425AB1">
      <w:pPr>
        <w:spacing w:after="20"/>
        <w:jc w:val="both"/>
      </w:pPr>
      <w:proofErr w:type="gramStart"/>
      <w:r w:rsidRPr="00667A48">
        <w:rPr>
          <w:rFonts w:ascii="Arial" w:hAnsi="Arial"/>
          <w:b/>
        </w:rPr>
        <w:t xml:space="preserve">A) </w:t>
      </w:r>
      <w:r w:rsidRPr="00667A48">
        <w:rPr>
          <w:rFonts w:ascii="Arial" w:hAnsi="Arial"/>
        </w:rPr>
        <w:t>.</w:t>
      </w:r>
      <w:proofErr w:type="spellStart"/>
      <w:r w:rsidRPr="00667A48">
        <w:rPr>
          <w:rFonts w:ascii="Consolas" w:hAnsi="Consolas" w:cs="Consolas"/>
          <w:lang w:val="pt-BR"/>
        </w:rPr>
        <w:t>rodape</w:t>
      </w:r>
      <w:proofErr w:type="spellEnd"/>
      <w:proofErr w:type="gramEnd"/>
      <w:r w:rsidRPr="00667A48">
        <w:rPr>
          <w:rFonts w:ascii="Consolas" w:hAnsi="Consolas" w:cs="Consolas"/>
          <w:lang w:val="pt-BR"/>
        </w:rPr>
        <w:t xml:space="preserve">-principal </w:t>
      </w:r>
      <w:proofErr w:type="gramStart"/>
      <w:r w:rsidRPr="00667A48">
        <w:rPr>
          <w:rFonts w:ascii="Consolas" w:hAnsi="Consolas" w:cs="Consolas"/>
          <w:lang w:val="pt-BR"/>
        </w:rPr>
        <w:t>{ color</w:t>
      </w:r>
      <w:proofErr w:type="gramEnd"/>
      <w:r w:rsidRPr="00667A48">
        <w:rPr>
          <w:rFonts w:ascii="Consolas" w:hAnsi="Consolas" w:cs="Consolas"/>
          <w:lang w:val="pt-BR"/>
        </w:rPr>
        <w:t>: gray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7C1E0B73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B) </w:t>
      </w:r>
      <w:r w:rsidRPr="00667A48">
        <w:rPr>
          <w:rFonts w:ascii="Consolas" w:hAnsi="Consolas" w:cs="Consolas"/>
          <w:lang w:val="pt-BR"/>
        </w:rPr>
        <w:t xml:space="preserve">#rodape-principal </w:t>
      </w:r>
      <w:proofErr w:type="gramStart"/>
      <w:r w:rsidRPr="00667A48">
        <w:rPr>
          <w:rFonts w:ascii="Consolas" w:hAnsi="Consolas" w:cs="Consolas"/>
          <w:lang w:val="pt-BR"/>
        </w:rPr>
        <w:t>{ color</w:t>
      </w:r>
      <w:proofErr w:type="gramEnd"/>
      <w:r w:rsidRPr="00667A48">
        <w:rPr>
          <w:rFonts w:ascii="Consolas" w:hAnsi="Consolas" w:cs="Consolas"/>
          <w:lang w:val="pt-BR"/>
        </w:rPr>
        <w:t>: gray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27AA3F07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C) </w:t>
      </w:r>
      <w:r w:rsidRPr="00667A48">
        <w:rPr>
          <w:rFonts w:ascii="Consolas" w:hAnsi="Consolas" w:cs="Consolas"/>
          <w:lang w:val="pt-BR"/>
        </w:rPr>
        <w:t xml:space="preserve">rodape-principal </w:t>
      </w:r>
      <w:proofErr w:type="gramStart"/>
      <w:r w:rsidRPr="00667A48">
        <w:rPr>
          <w:rFonts w:ascii="Consolas" w:hAnsi="Consolas" w:cs="Consolas"/>
          <w:lang w:val="pt-BR"/>
        </w:rPr>
        <w:t>{ color</w:t>
      </w:r>
      <w:proofErr w:type="gramEnd"/>
      <w:r w:rsidRPr="00667A48">
        <w:rPr>
          <w:rFonts w:ascii="Consolas" w:hAnsi="Consolas" w:cs="Consolas"/>
          <w:lang w:val="pt-BR"/>
        </w:rPr>
        <w:t>: gray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4940B9F2" w14:textId="77777777" w:rsidR="008C250D" w:rsidRPr="00667A48" w:rsidRDefault="00000000" w:rsidP="00425AB1">
      <w:pPr>
        <w:spacing w:after="120"/>
        <w:jc w:val="both"/>
      </w:pPr>
      <w:r w:rsidRPr="00667A48">
        <w:rPr>
          <w:rFonts w:ascii="Arial" w:hAnsi="Arial"/>
          <w:b/>
        </w:rPr>
        <w:t xml:space="preserve">D) </w:t>
      </w:r>
      <w:r w:rsidRPr="00667A48">
        <w:rPr>
          <w:rFonts w:ascii="Consolas" w:hAnsi="Consolas" w:cs="Consolas"/>
          <w:lang w:val="pt-BR"/>
        </w:rPr>
        <w:t>rodape-</w:t>
      </w:r>
      <w:proofErr w:type="gramStart"/>
      <w:r w:rsidRPr="00667A48">
        <w:rPr>
          <w:rFonts w:ascii="Consolas" w:hAnsi="Consolas" w:cs="Consolas"/>
          <w:lang w:val="pt-BR"/>
        </w:rPr>
        <w:t>principal[</w:t>
      </w:r>
      <w:proofErr w:type="gramEnd"/>
      <w:r w:rsidRPr="00667A48">
        <w:rPr>
          <w:rFonts w:ascii="Consolas" w:hAnsi="Consolas" w:cs="Consolas"/>
          <w:lang w:val="pt-BR"/>
        </w:rPr>
        <w:t xml:space="preserve">] </w:t>
      </w:r>
      <w:proofErr w:type="gramStart"/>
      <w:r w:rsidRPr="00667A48">
        <w:rPr>
          <w:rFonts w:ascii="Consolas" w:hAnsi="Consolas" w:cs="Consolas"/>
          <w:lang w:val="pt-BR"/>
        </w:rPr>
        <w:t>{ color</w:t>
      </w:r>
      <w:proofErr w:type="gramEnd"/>
      <w:r w:rsidRPr="00667A48">
        <w:rPr>
          <w:rFonts w:ascii="Consolas" w:hAnsi="Consolas" w:cs="Consolas"/>
          <w:lang w:val="pt-BR"/>
        </w:rPr>
        <w:t>: gray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138C1CBA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12. (0,5 ponto)</w:t>
      </w:r>
    </w:p>
    <w:p w14:paraId="1A726829" w14:textId="12AD0B03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Afirmação I: em uma mesma página HTML, é permitido usar a mesma classe em vários elementos diferentes.</w:t>
      </w:r>
    </w:p>
    <w:p w14:paraId="72994781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Afirmação II: um mesmo valor de id não deve se repetir em mais de um elemento na página.</w:t>
      </w:r>
    </w:p>
    <w:p w14:paraId="532A60EA" w14:textId="2E5449A0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Marque a alternativa CORRETA quanto à relação entre as duas afirmações.</w:t>
      </w:r>
    </w:p>
    <w:p w14:paraId="1BD4CF58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As duas são verdadeiras, e a II justifica corretamente a I.</w:t>
      </w:r>
    </w:p>
    <w:p w14:paraId="4E2330BE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A I é verdadeira e a II é falsa.</w:t>
      </w:r>
    </w:p>
    <w:p w14:paraId="3711D7B2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As duas são verdadeiras, mas a II não justifica a I.</w:t>
      </w:r>
    </w:p>
    <w:p w14:paraId="428C8601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A I é falsa e a II é verdadeira.</w:t>
      </w:r>
    </w:p>
    <w:p w14:paraId="23FDB300" w14:textId="77777777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13. (0,5 ponto) Um aluno testou quatro trechos de código para estilizar todos os parágrafos de uma página. Marque o único trecho com sintaxe CSS válida.</w:t>
      </w:r>
    </w:p>
    <w:p w14:paraId="56C8CA49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Consolas" w:hAnsi="Consolas" w:cs="Consolas"/>
          <w:lang w:val="pt-BR"/>
        </w:rPr>
        <w:t xml:space="preserve">p </w:t>
      </w:r>
      <w:proofErr w:type="gramStart"/>
      <w:r w:rsidRPr="00667A48">
        <w:rPr>
          <w:rFonts w:ascii="Consolas" w:hAnsi="Consolas" w:cs="Consolas"/>
          <w:lang w:val="pt-BR"/>
        </w:rPr>
        <w:t>{ color</w:t>
      </w:r>
      <w:proofErr w:type="gramEnd"/>
      <w:r w:rsidRPr="00667A48">
        <w:rPr>
          <w:rFonts w:ascii="Consolas" w:hAnsi="Consolas" w:cs="Consolas"/>
          <w:lang w:val="pt-BR"/>
        </w:rPr>
        <w:t xml:space="preserve">: </w:t>
      </w:r>
      <w:proofErr w:type="spellStart"/>
      <w:r w:rsidRPr="00667A48">
        <w:rPr>
          <w:rFonts w:ascii="Consolas" w:hAnsi="Consolas" w:cs="Consolas"/>
          <w:lang w:val="pt-BR"/>
        </w:rPr>
        <w:t>red</w:t>
      </w:r>
      <w:proofErr w:type="spellEnd"/>
      <w:r w:rsidRPr="00667A48">
        <w:rPr>
          <w:rFonts w:ascii="Consolas" w:hAnsi="Consolas" w:cs="Consolas"/>
          <w:lang w:val="pt-BR"/>
        </w:rPr>
        <w:t xml:space="preserve">; </w:t>
      </w:r>
      <w:proofErr w:type="spellStart"/>
      <w:r w:rsidRPr="00667A48">
        <w:rPr>
          <w:rFonts w:ascii="Consolas" w:hAnsi="Consolas" w:cs="Consolas"/>
          <w:lang w:val="pt-BR"/>
        </w:rPr>
        <w:t>font-size</w:t>
      </w:r>
      <w:proofErr w:type="spellEnd"/>
      <w:r w:rsidRPr="00667A48">
        <w:rPr>
          <w:rFonts w:ascii="Consolas" w:hAnsi="Consolas" w:cs="Consolas"/>
          <w:lang w:val="pt-BR"/>
        </w:rPr>
        <w:t>: 16px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700530B4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B) </w:t>
      </w:r>
      <w:r w:rsidRPr="00667A48">
        <w:rPr>
          <w:rFonts w:ascii="Consolas" w:hAnsi="Consolas" w:cs="Consolas"/>
          <w:lang w:val="pt-BR"/>
        </w:rPr>
        <w:t xml:space="preserve">p </w:t>
      </w:r>
      <w:proofErr w:type="gramStart"/>
      <w:r w:rsidRPr="00667A48">
        <w:rPr>
          <w:rFonts w:ascii="Consolas" w:hAnsi="Consolas" w:cs="Consolas"/>
          <w:lang w:val="pt-BR"/>
        </w:rPr>
        <w:t>{ color</w:t>
      </w:r>
      <w:proofErr w:type="gramEnd"/>
      <w:r w:rsidRPr="00667A48">
        <w:rPr>
          <w:rFonts w:ascii="Consolas" w:hAnsi="Consolas" w:cs="Consolas"/>
          <w:lang w:val="pt-BR"/>
        </w:rPr>
        <w:t xml:space="preserve"> = red; font-size = 16px</w:t>
      </w:r>
      <w:proofErr w:type="gramStart"/>
      <w:r w:rsidRPr="00667A48">
        <w:rPr>
          <w:rFonts w:ascii="Consolas" w:hAnsi="Consolas" w:cs="Consolas"/>
          <w:lang w:val="pt-BR"/>
        </w:rPr>
        <w:t>; }</w:t>
      </w:r>
      <w:proofErr w:type="gramEnd"/>
    </w:p>
    <w:p w14:paraId="122A4F99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C) </w:t>
      </w:r>
      <w:r w:rsidRPr="00667A48">
        <w:rPr>
          <w:rFonts w:ascii="Consolas" w:hAnsi="Consolas" w:cs="Consolas"/>
          <w:lang w:val="pt-BR"/>
        </w:rPr>
        <w:t>p [ color: red; font-size: 16px</w:t>
      </w:r>
      <w:proofErr w:type="gramStart"/>
      <w:r w:rsidRPr="00667A48">
        <w:rPr>
          <w:rFonts w:ascii="Consolas" w:hAnsi="Consolas" w:cs="Consolas"/>
          <w:lang w:val="pt-BR"/>
        </w:rPr>
        <w:t>; ]</w:t>
      </w:r>
      <w:proofErr w:type="gramEnd"/>
    </w:p>
    <w:p w14:paraId="7C3C4AC3" w14:textId="77777777" w:rsidR="008C250D" w:rsidRPr="00667A48" w:rsidRDefault="00000000" w:rsidP="00425AB1">
      <w:pPr>
        <w:spacing w:after="120"/>
        <w:jc w:val="both"/>
      </w:pPr>
      <w:r w:rsidRPr="00667A48">
        <w:rPr>
          <w:rFonts w:ascii="Arial" w:hAnsi="Arial"/>
          <w:b/>
        </w:rPr>
        <w:t xml:space="preserve">D) </w:t>
      </w:r>
      <w:r w:rsidRPr="00667A48">
        <w:rPr>
          <w:rFonts w:ascii="Consolas" w:hAnsi="Consolas" w:cs="Consolas"/>
          <w:lang w:val="pt-BR"/>
        </w:rPr>
        <w:t xml:space="preserve">p </w:t>
      </w:r>
      <w:proofErr w:type="gramStart"/>
      <w:r w:rsidRPr="00667A48">
        <w:rPr>
          <w:rFonts w:ascii="Consolas" w:hAnsi="Consolas" w:cs="Consolas"/>
          <w:lang w:val="pt-BR"/>
        </w:rPr>
        <w:t>{ color</w:t>
      </w:r>
      <w:proofErr w:type="gramEnd"/>
      <w:r w:rsidRPr="00667A48">
        <w:rPr>
          <w:rFonts w:ascii="Consolas" w:hAnsi="Consolas" w:cs="Consolas"/>
          <w:lang w:val="pt-BR"/>
        </w:rPr>
        <w:t>: red; font-size: 16px;</w:t>
      </w:r>
    </w:p>
    <w:p w14:paraId="0880EAC7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 xml:space="preserve">14. (0,5 ponto) No arquivo estilos.css, um desenvolvedor júnior escreveu, sem perceber, a mesma propriedade duas vezes dentro do mesmo seletor: </w:t>
      </w:r>
    </w:p>
    <w:p w14:paraId="4241F380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proofErr w:type="gramStart"/>
      <w:r w:rsidRPr="00667A48">
        <w:rPr>
          <w:rFonts w:ascii="Consolas" w:hAnsi="Consolas" w:cs="Consolas"/>
          <w:bCs/>
        </w:rPr>
        <w:t>.</w:t>
      </w:r>
      <w:proofErr w:type="spellStart"/>
      <w:r w:rsidRPr="00667A48">
        <w:rPr>
          <w:rFonts w:ascii="Consolas" w:hAnsi="Consolas" w:cs="Consolas"/>
          <w:bCs/>
        </w:rPr>
        <w:t>titulo</w:t>
      </w:r>
      <w:proofErr w:type="spellEnd"/>
      <w:proofErr w:type="gramEnd"/>
      <w:r w:rsidRPr="00667A48">
        <w:rPr>
          <w:rFonts w:ascii="Consolas" w:hAnsi="Consolas" w:cs="Consolas"/>
          <w:bCs/>
        </w:rPr>
        <w:t xml:space="preserve"> </w:t>
      </w:r>
      <w:proofErr w:type="gramStart"/>
      <w:r w:rsidRPr="00667A48">
        <w:rPr>
          <w:rFonts w:ascii="Consolas" w:hAnsi="Consolas" w:cs="Consolas"/>
          <w:bCs/>
        </w:rPr>
        <w:t>{ color</w:t>
      </w:r>
      <w:proofErr w:type="gramEnd"/>
      <w:r w:rsidRPr="00667A48">
        <w:rPr>
          <w:rFonts w:ascii="Consolas" w:hAnsi="Consolas" w:cs="Consolas"/>
          <w:bCs/>
        </w:rPr>
        <w:t>: red; font-weight: bold; color: blue</w:t>
      </w:r>
      <w:proofErr w:type="gramStart"/>
      <w:r w:rsidRPr="00667A48">
        <w:rPr>
          <w:rFonts w:ascii="Consolas" w:hAnsi="Consolas" w:cs="Consolas"/>
          <w:bCs/>
        </w:rPr>
        <w:t>; }</w:t>
      </w:r>
      <w:proofErr w:type="gramEnd"/>
      <w:r w:rsidRPr="00667A48">
        <w:rPr>
          <w:rFonts w:ascii="Consolas" w:hAnsi="Consolas" w:cs="Consolas"/>
          <w:bCs/>
        </w:rPr>
        <w:t>.</w:t>
      </w:r>
    </w:p>
    <w:p w14:paraId="300D2529" w14:textId="384ECE02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Ao abrir a página no navegador, qual cor o texto do elemento com </w:t>
      </w:r>
      <w:proofErr w:type="spellStart"/>
      <w:r w:rsidRPr="00667A48">
        <w:rPr>
          <w:rFonts w:ascii="Arial" w:hAnsi="Arial"/>
          <w:b/>
          <w:lang w:val="pt-BR"/>
        </w:rPr>
        <w:t>class</w:t>
      </w:r>
      <w:proofErr w:type="spellEnd"/>
      <w:r w:rsidRPr="00667A48">
        <w:rPr>
          <w:rFonts w:ascii="Arial" w:hAnsi="Arial"/>
          <w:b/>
          <w:lang w:val="pt-BR"/>
        </w:rPr>
        <w:t>="</w:t>
      </w:r>
      <w:proofErr w:type="gramStart"/>
      <w:r w:rsidRPr="00667A48">
        <w:rPr>
          <w:rFonts w:ascii="Arial" w:hAnsi="Arial"/>
          <w:b/>
          <w:lang w:val="pt-BR"/>
        </w:rPr>
        <w:t>titulo</w:t>
      </w:r>
      <w:proofErr w:type="gramEnd"/>
      <w:r w:rsidRPr="00667A48">
        <w:rPr>
          <w:rFonts w:ascii="Arial" w:hAnsi="Arial"/>
          <w:b/>
          <w:lang w:val="pt-BR"/>
        </w:rPr>
        <w:t>" terá?</w:t>
      </w:r>
    </w:p>
    <w:p w14:paraId="03575537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Vermelho.</w:t>
      </w:r>
    </w:p>
    <w:p w14:paraId="486CBEC0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Nenhuma cor é aplicada, por conflito entre as declarações.</w:t>
      </w:r>
    </w:p>
    <w:p w14:paraId="0EDEA631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As duas cores alternam automaticamente na tela.</w:t>
      </w:r>
    </w:p>
    <w:p w14:paraId="0E9A627F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Azul.</w:t>
      </w:r>
    </w:p>
    <w:p w14:paraId="33BAF8FE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>15. (0,5 ponto) No mesmo arquivo CSS, um desenvolvedor escreveu as duas regras abaixo, nessa ordem:</w:t>
      </w:r>
    </w:p>
    <w:p w14:paraId="181DE0F2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proofErr w:type="gramStart"/>
      <w:r w:rsidRPr="00667A48">
        <w:rPr>
          <w:rFonts w:ascii="Consolas" w:hAnsi="Consolas" w:cs="Consolas"/>
          <w:bCs/>
        </w:rPr>
        <w:t>.</w:t>
      </w:r>
      <w:proofErr w:type="spellStart"/>
      <w:r w:rsidRPr="00667A48">
        <w:rPr>
          <w:rFonts w:ascii="Consolas" w:hAnsi="Consolas" w:cs="Consolas"/>
          <w:bCs/>
        </w:rPr>
        <w:t>destaque</w:t>
      </w:r>
      <w:proofErr w:type="spellEnd"/>
      <w:proofErr w:type="gramEnd"/>
      <w:r w:rsidRPr="00667A48">
        <w:rPr>
          <w:rFonts w:ascii="Consolas" w:hAnsi="Consolas" w:cs="Consolas"/>
          <w:bCs/>
        </w:rPr>
        <w:t xml:space="preserve"> </w:t>
      </w:r>
      <w:proofErr w:type="gramStart"/>
      <w:r w:rsidRPr="00667A48">
        <w:rPr>
          <w:rFonts w:ascii="Consolas" w:hAnsi="Consolas" w:cs="Consolas"/>
          <w:bCs/>
        </w:rPr>
        <w:t>{ background</w:t>
      </w:r>
      <w:proofErr w:type="gramEnd"/>
      <w:r w:rsidRPr="00667A48">
        <w:rPr>
          <w:rFonts w:ascii="Consolas" w:hAnsi="Consolas" w:cs="Consolas"/>
          <w:bCs/>
        </w:rPr>
        <w:t>-color: orange</w:t>
      </w:r>
      <w:proofErr w:type="gramStart"/>
      <w:r w:rsidRPr="00667A48">
        <w:rPr>
          <w:rFonts w:ascii="Consolas" w:hAnsi="Consolas" w:cs="Consolas"/>
          <w:bCs/>
        </w:rPr>
        <w:t>; }</w:t>
      </w:r>
      <w:proofErr w:type="gramEnd"/>
    </w:p>
    <w:p w14:paraId="519F1D9B" w14:textId="43D24C7E" w:rsidR="00425AB1" w:rsidRPr="00667A48" w:rsidRDefault="00425AB1" w:rsidP="00425AB1">
      <w:pPr>
        <w:spacing w:after="40"/>
        <w:jc w:val="both"/>
        <w:rPr>
          <w:rFonts w:ascii="Arial" w:hAnsi="Arial"/>
          <w:b/>
        </w:rPr>
      </w:pPr>
      <w:r w:rsidRPr="00667A48">
        <w:rPr>
          <w:rFonts w:ascii="Arial" w:hAnsi="Arial"/>
          <w:b/>
        </w:rPr>
        <w:t>e</w:t>
      </w:r>
    </w:p>
    <w:p w14:paraId="7654839D" w14:textId="77777777" w:rsidR="00425AB1" w:rsidRPr="00667A48" w:rsidRDefault="00425AB1" w:rsidP="00425AB1">
      <w:pPr>
        <w:spacing w:after="40"/>
        <w:jc w:val="both"/>
        <w:rPr>
          <w:rFonts w:ascii="Consolas" w:hAnsi="Consolas" w:cs="Consolas"/>
          <w:bCs/>
        </w:rPr>
      </w:pPr>
      <w:proofErr w:type="gramStart"/>
      <w:r w:rsidRPr="00667A48">
        <w:rPr>
          <w:rFonts w:ascii="Consolas" w:hAnsi="Consolas" w:cs="Consolas"/>
          <w:bCs/>
        </w:rPr>
        <w:t>.</w:t>
      </w:r>
      <w:proofErr w:type="spellStart"/>
      <w:r w:rsidR="00000000" w:rsidRPr="00667A48">
        <w:rPr>
          <w:rFonts w:ascii="Consolas" w:hAnsi="Consolas" w:cs="Consolas"/>
          <w:bCs/>
        </w:rPr>
        <w:t>destaque</w:t>
      </w:r>
      <w:proofErr w:type="spellEnd"/>
      <w:proofErr w:type="gramEnd"/>
      <w:r w:rsidR="00000000" w:rsidRPr="00667A48">
        <w:rPr>
          <w:rFonts w:ascii="Consolas" w:hAnsi="Consolas" w:cs="Consolas"/>
          <w:bCs/>
        </w:rPr>
        <w:t xml:space="preserve"> </w:t>
      </w:r>
      <w:proofErr w:type="gramStart"/>
      <w:r w:rsidR="00000000" w:rsidRPr="00667A48">
        <w:rPr>
          <w:rFonts w:ascii="Consolas" w:hAnsi="Consolas" w:cs="Consolas"/>
          <w:bCs/>
        </w:rPr>
        <w:t>{ background</w:t>
      </w:r>
      <w:proofErr w:type="gramEnd"/>
      <w:r w:rsidR="00000000" w:rsidRPr="00667A48">
        <w:rPr>
          <w:rFonts w:ascii="Consolas" w:hAnsi="Consolas" w:cs="Consolas"/>
          <w:bCs/>
        </w:rPr>
        <w:t>-color: purple</w:t>
      </w:r>
      <w:proofErr w:type="gramStart"/>
      <w:r w:rsidR="00000000" w:rsidRPr="00667A48">
        <w:rPr>
          <w:rFonts w:ascii="Consolas" w:hAnsi="Consolas" w:cs="Consolas"/>
          <w:bCs/>
        </w:rPr>
        <w:t>; }</w:t>
      </w:r>
      <w:proofErr w:type="gramEnd"/>
      <w:r w:rsidR="00000000" w:rsidRPr="00667A48">
        <w:rPr>
          <w:rFonts w:ascii="Consolas" w:hAnsi="Consolas" w:cs="Consolas"/>
          <w:bCs/>
        </w:rPr>
        <w:t>.</w:t>
      </w:r>
    </w:p>
    <w:p w14:paraId="53C15A8F" w14:textId="6287299E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Considere todo elemento com </w:t>
      </w:r>
      <w:proofErr w:type="spellStart"/>
      <w:r w:rsidRPr="00667A48">
        <w:rPr>
          <w:rFonts w:ascii="Arial" w:hAnsi="Arial"/>
          <w:b/>
          <w:lang w:val="pt-BR"/>
        </w:rPr>
        <w:t>class</w:t>
      </w:r>
      <w:proofErr w:type="spellEnd"/>
      <w:r w:rsidRPr="00667A48">
        <w:rPr>
          <w:rFonts w:ascii="Arial" w:hAnsi="Arial"/>
          <w:b/>
          <w:lang w:val="pt-BR"/>
        </w:rPr>
        <w:t>="destaque" na página. Marque a alternativa que indica a cor de fundo final.</w:t>
      </w:r>
    </w:p>
    <w:p w14:paraId="3BBBF12C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Laranja.</w:t>
      </w:r>
    </w:p>
    <w:p w14:paraId="341FFAEE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Roxa.</w:t>
      </w:r>
    </w:p>
    <w:p w14:paraId="49EA3D0D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As duas cores se misturam, formando um novo tom.</w:t>
      </w:r>
    </w:p>
    <w:p w14:paraId="3A34E53A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Nenhuma das duas; o navegador usa a cor padrão do elemento.</w:t>
      </w:r>
    </w:p>
    <w:p w14:paraId="42E5972D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 xml:space="preserve">16. (0,5 ponto) Um elemento da página possui, ao mesmo tempo, id="destaque" e </w:t>
      </w:r>
      <w:proofErr w:type="spellStart"/>
      <w:r w:rsidRPr="00667A48">
        <w:rPr>
          <w:rFonts w:ascii="Arial" w:hAnsi="Arial"/>
          <w:b/>
          <w:lang w:val="pt-BR"/>
        </w:rPr>
        <w:t>class</w:t>
      </w:r>
      <w:proofErr w:type="spellEnd"/>
      <w:r w:rsidRPr="00667A48">
        <w:rPr>
          <w:rFonts w:ascii="Arial" w:hAnsi="Arial"/>
          <w:b/>
          <w:lang w:val="pt-BR"/>
        </w:rPr>
        <w:t>="destaque". No CSS existem as duas regras a seguir:</w:t>
      </w:r>
    </w:p>
    <w:p w14:paraId="684C08B2" w14:textId="77777777" w:rsidR="00667A48" w:rsidRDefault="00667A48" w:rsidP="00425AB1">
      <w:pPr>
        <w:spacing w:after="40"/>
        <w:jc w:val="both"/>
        <w:rPr>
          <w:rFonts w:ascii="Consolas" w:hAnsi="Consolas" w:cs="Consolas"/>
          <w:bCs/>
        </w:rPr>
      </w:pPr>
    </w:p>
    <w:p w14:paraId="502A7CBF" w14:textId="26961FBB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r w:rsidRPr="00667A48">
        <w:rPr>
          <w:rFonts w:ascii="Consolas" w:hAnsi="Consolas" w:cs="Consolas"/>
          <w:bCs/>
        </w:rPr>
        <w:lastRenderedPageBreak/>
        <w:t xml:space="preserve">#destaque </w:t>
      </w:r>
      <w:proofErr w:type="gramStart"/>
      <w:r w:rsidRPr="00667A48">
        <w:rPr>
          <w:rFonts w:ascii="Consolas" w:hAnsi="Consolas" w:cs="Consolas"/>
          <w:bCs/>
        </w:rPr>
        <w:t>{ color</w:t>
      </w:r>
      <w:proofErr w:type="gramEnd"/>
      <w:r w:rsidRPr="00667A48">
        <w:rPr>
          <w:rFonts w:ascii="Consolas" w:hAnsi="Consolas" w:cs="Consolas"/>
          <w:bCs/>
        </w:rPr>
        <w:t>: red</w:t>
      </w:r>
      <w:proofErr w:type="gramStart"/>
      <w:r w:rsidRPr="00667A48">
        <w:rPr>
          <w:rFonts w:ascii="Consolas" w:hAnsi="Consolas" w:cs="Consolas"/>
          <w:bCs/>
        </w:rPr>
        <w:t>; }</w:t>
      </w:r>
      <w:proofErr w:type="gramEnd"/>
    </w:p>
    <w:p w14:paraId="4D759FC0" w14:textId="574A1662" w:rsidR="00425AB1" w:rsidRPr="00667A48" w:rsidRDefault="00667A48" w:rsidP="00425AB1">
      <w:pPr>
        <w:spacing w:after="40"/>
        <w:jc w:val="both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e</w:t>
      </w:r>
    </w:p>
    <w:p w14:paraId="5598C694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proofErr w:type="gramStart"/>
      <w:r w:rsidRPr="00667A48">
        <w:rPr>
          <w:rFonts w:ascii="Consolas" w:hAnsi="Consolas" w:cs="Consolas"/>
          <w:bCs/>
        </w:rPr>
        <w:t>.destaque</w:t>
      </w:r>
      <w:proofErr w:type="gramEnd"/>
      <w:r w:rsidRPr="00667A48">
        <w:rPr>
          <w:rFonts w:ascii="Consolas" w:hAnsi="Consolas" w:cs="Consolas"/>
          <w:bCs/>
        </w:rPr>
        <w:t xml:space="preserve"> </w:t>
      </w:r>
      <w:proofErr w:type="gramStart"/>
      <w:r w:rsidRPr="00667A48">
        <w:rPr>
          <w:rFonts w:ascii="Consolas" w:hAnsi="Consolas" w:cs="Consolas"/>
          <w:bCs/>
        </w:rPr>
        <w:t>{ color</w:t>
      </w:r>
      <w:proofErr w:type="gramEnd"/>
      <w:r w:rsidRPr="00667A48">
        <w:rPr>
          <w:rFonts w:ascii="Consolas" w:hAnsi="Consolas" w:cs="Consolas"/>
          <w:bCs/>
        </w:rPr>
        <w:t xml:space="preserve">: </w:t>
      </w:r>
      <w:proofErr w:type="spellStart"/>
      <w:r w:rsidRPr="00667A48">
        <w:rPr>
          <w:rFonts w:ascii="Consolas" w:hAnsi="Consolas" w:cs="Consolas"/>
          <w:bCs/>
        </w:rPr>
        <w:t>green</w:t>
      </w:r>
      <w:proofErr w:type="spellEnd"/>
      <w:proofErr w:type="gramStart"/>
      <w:r w:rsidRPr="00667A48">
        <w:rPr>
          <w:rFonts w:ascii="Consolas" w:hAnsi="Consolas" w:cs="Consolas"/>
          <w:bCs/>
        </w:rPr>
        <w:t>; }</w:t>
      </w:r>
      <w:proofErr w:type="gramEnd"/>
      <w:r w:rsidRPr="00667A48">
        <w:rPr>
          <w:rFonts w:ascii="Consolas" w:hAnsi="Consolas" w:cs="Consolas"/>
          <w:bCs/>
        </w:rPr>
        <w:t>.</w:t>
      </w:r>
    </w:p>
    <w:p w14:paraId="1A4AC32E" w14:textId="0BC31211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Marque a alternativa que indica corretamente qual cor será exibida no texto desse elemento.</w:t>
      </w:r>
    </w:p>
    <w:p w14:paraId="412E7EC6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Verde.</w:t>
      </w:r>
    </w:p>
    <w:p w14:paraId="2FC23B36" w14:textId="733D7C12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="00425AB1" w:rsidRPr="00667A48">
        <w:rPr>
          <w:rFonts w:ascii="Arial" w:hAnsi="Arial"/>
          <w:lang w:val="pt-BR"/>
        </w:rPr>
        <w:t xml:space="preserve">Uma cor sobrepõe a </w:t>
      </w:r>
      <w:r w:rsidRPr="00667A48">
        <w:rPr>
          <w:rFonts w:ascii="Arial" w:hAnsi="Arial"/>
          <w:lang w:val="pt-BR"/>
        </w:rPr>
        <w:t>outra.</w:t>
      </w:r>
    </w:p>
    <w:p w14:paraId="496652D2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Vermelho.</w:t>
      </w:r>
    </w:p>
    <w:p w14:paraId="758411B6" w14:textId="0ACFD7A3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>Nenhuma cor é aplicada</w:t>
      </w:r>
      <w:r w:rsidR="00425AB1" w:rsidRPr="00667A48">
        <w:rPr>
          <w:rFonts w:ascii="Arial" w:hAnsi="Arial"/>
          <w:lang w:val="pt-BR"/>
        </w:rPr>
        <w:t>.</w:t>
      </w:r>
    </w:p>
    <w:p w14:paraId="23A6240A" w14:textId="77777777" w:rsidR="00425AB1" w:rsidRPr="00667A48" w:rsidRDefault="00000000" w:rsidP="00425AB1">
      <w:pPr>
        <w:spacing w:after="40"/>
        <w:jc w:val="both"/>
        <w:rPr>
          <w:rFonts w:ascii="Arial" w:hAnsi="Arial"/>
          <w:b/>
          <w:lang w:val="pt-BR"/>
        </w:rPr>
      </w:pPr>
      <w:r w:rsidRPr="00667A48">
        <w:rPr>
          <w:rFonts w:ascii="Arial" w:hAnsi="Arial"/>
          <w:b/>
          <w:lang w:val="pt-BR"/>
        </w:rPr>
        <w:t xml:space="preserve">17. (0,5 ponto) Um elemento HTML foi escrito da seguinte forma: </w:t>
      </w:r>
    </w:p>
    <w:p w14:paraId="675D7C52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r w:rsidRPr="00667A48">
        <w:rPr>
          <w:rFonts w:ascii="Consolas" w:hAnsi="Consolas" w:cs="Consolas"/>
          <w:bCs/>
        </w:rPr>
        <w:t xml:space="preserve">&lt;p </w:t>
      </w:r>
      <w:proofErr w:type="spellStart"/>
      <w:r w:rsidRPr="00667A48">
        <w:rPr>
          <w:rFonts w:ascii="Consolas" w:hAnsi="Consolas" w:cs="Consolas"/>
          <w:bCs/>
        </w:rPr>
        <w:t>style</w:t>
      </w:r>
      <w:proofErr w:type="spellEnd"/>
      <w:r w:rsidRPr="00667A48">
        <w:rPr>
          <w:rFonts w:ascii="Consolas" w:hAnsi="Consolas" w:cs="Consolas"/>
          <w:bCs/>
        </w:rPr>
        <w:t xml:space="preserve">="color: </w:t>
      </w:r>
      <w:proofErr w:type="spellStart"/>
      <w:r w:rsidRPr="00667A48">
        <w:rPr>
          <w:rFonts w:ascii="Consolas" w:hAnsi="Consolas" w:cs="Consolas"/>
          <w:bCs/>
        </w:rPr>
        <w:t>green</w:t>
      </w:r>
      <w:proofErr w:type="spellEnd"/>
      <w:r w:rsidRPr="00667A48">
        <w:rPr>
          <w:rFonts w:ascii="Consolas" w:hAnsi="Consolas" w:cs="Consolas"/>
          <w:bCs/>
        </w:rPr>
        <w:t>;"&gt;Texto de exemplo&lt;/p&gt;.</w:t>
      </w:r>
    </w:p>
    <w:p w14:paraId="465E4A85" w14:textId="77777777" w:rsidR="00425AB1" w:rsidRPr="00667A48" w:rsidRDefault="00000000" w:rsidP="00425AB1">
      <w:pPr>
        <w:spacing w:after="40"/>
        <w:jc w:val="both"/>
        <w:rPr>
          <w:rFonts w:ascii="Consolas" w:hAnsi="Consolas" w:cs="Consolas"/>
          <w:bCs/>
        </w:rPr>
      </w:pPr>
      <w:r w:rsidRPr="00667A48">
        <w:rPr>
          <w:rFonts w:ascii="Arial" w:hAnsi="Arial"/>
          <w:b/>
          <w:lang w:val="pt-BR"/>
        </w:rPr>
        <w:t>No arquivo externo estilos.css, vinculado normalmente no &lt;</w:t>
      </w:r>
      <w:proofErr w:type="spellStart"/>
      <w:r w:rsidRPr="00667A48">
        <w:rPr>
          <w:rFonts w:ascii="Arial" w:hAnsi="Arial"/>
          <w:b/>
          <w:lang w:val="pt-BR"/>
        </w:rPr>
        <w:t>head</w:t>
      </w:r>
      <w:proofErr w:type="spellEnd"/>
      <w:r w:rsidRPr="00667A48">
        <w:rPr>
          <w:rFonts w:ascii="Arial" w:hAnsi="Arial"/>
          <w:b/>
          <w:lang w:val="pt-BR"/>
        </w:rPr>
        <w:t xml:space="preserve">&gt; da página, existe a seguinte regra: </w:t>
      </w:r>
      <w:r w:rsidRPr="00667A48">
        <w:rPr>
          <w:rFonts w:ascii="Consolas" w:hAnsi="Consolas" w:cs="Consolas"/>
          <w:bCs/>
        </w:rPr>
        <w:t xml:space="preserve">p </w:t>
      </w:r>
      <w:proofErr w:type="gramStart"/>
      <w:r w:rsidRPr="00667A48">
        <w:rPr>
          <w:rFonts w:ascii="Consolas" w:hAnsi="Consolas" w:cs="Consolas"/>
          <w:bCs/>
        </w:rPr>
        <w:t>{ color</w:t>
      </w:r>
      <w:proofErr w:type="gramEnd"/>
      <w:r w:rsidRPr="00667A48">
        <w:rPr>
          <w:rFonts w:ascii="Consolas" w:hAnsi="Consolas" w:cs="Consolas"/>
          <w:bCs/>
        </w:rPr>
        <w:t xml:space="preserve">: </w:t>
      </w:r>
      <w:proofErr w:type="spellStart"/>
      <w:r w:rsidRPr="00667A48">
        <w:rPr>
          <w:rFonts w:ascii="Consolas" w:hAnsi="Consolas" w:cs="Consolas"/>
          <w:bCs/>
        </w:rPr>
        <w:t>red</w:t>
      </w:r>
      <w:proofErr w:type="spellEnd"/>
      <w:proofErr w:type="gramStart"/>
      <w:r w:rsidRPr="00667A48">
        <w:rPr>
          <w:rFonts w:ascii="Consolas" w:hAnsi="Consolas" w:cs="Consolas"/>
          <w:bCs/>
        </w:rPr>
        <w:t>; }</w:t>
      </w:r>
      <w:proofErr w:type="gramEnd"/>
      <w:r w:rsidRPr="00667A48">
        <w:rPr>
          <w:rFonts w:ascii="Consolas" w:hAnsi="Consolas" w:cs="Consolas"/>
          <w:bCs/>
        </w:rPr>
        <w:t>.</w:t>
      </w:r>
    </w:p>
    <w:p w14:paraId="66A861A2" w14:textId="646D0B7B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Marque a alternativa que indica corretamente a cor final do texto desse parágrafo.</w:t>
      </w:r>
    </w:p>
    <w:p w14:paraId="64B6810E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Arial" w:hAnsi="Arial"/>
          <w:lang w:val="pt-BR"/>
        </w:rPr>
        <w:t>Vermelha, pela regra do arquivo externo.</w:t>
      </w:r>
    </w:p>
    <w:p w14:paraId="4881E3EE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Arial" w:hAnsi="Arial"/>
          <w:lang w:val="pt-BR"/>
        </w:rPr>
        <w:t>Cor resultante da combinação das duas regras.</w:t>
      </w:r>
    </w:p>
    <w:p w14:paraId="3A12063D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Arial" w:hAnsi="Arial"/>
          <w:lang w:val="pt-BR"/>
        </w:rPr>
        <w:t>Indefinida; depende de onde os arquivos foram salvos no computador.</w:t>
      </w:r>
    </w:p>
    <w:p w14:paraId="608637C3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Arial" w:hAnsi="Arial"/>
          <w:lang w:val="pt-BR"/>
        </w:rPr>
        <w:t xml:space="preserve">Verde, pelo estilo </w:t>
      </w:r>
      <w:proofErr w:type="spellStart"/>
      <w:r w:rsidRPr="00667A48">
        <w:rPr>
          <w:rFonts w:ascii="Arial" w:hAnsi="Arial"/>
          <w:lang w:val="pt-BR"/>
        </w:rPr>
        <w:t>inline</w:t>
      </w:r>
      <w:proofErr w:type="spellEnd"/>
      <w:r w:rsidRPr="00667A48">
        <w:rPr>
          <w:rFonts w:ascii="Arial" w:hAnsi="Arial"/>
          <w:lang w:val="pt-BR"/>
        </w:rPr>
        <w:t xml:space="preserve"> do elemento.</w:t>
      </w:r>
    </w:p>
    <w:p w14:paraId="1816195F" w14:textId="77777777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18. (0,5 ponto) Um aluno precisa criar um link de texto que leve o usuário até a página sobre.html, exibindo o texto "Sobre nós" na tela. Ele escreveu quatro versões diferentes do código. Marque a alternativa com a versão escrita CORRETAMENTE.</w:t>
      </w:r>
    </w:p>
    <w:p w14:paraId="22D809B6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Consolas" w:hAnsi="Consolas" w:cs="Consolas"/>
          <w:lang w:val="pt-BR"/>
        </w:rPr>
        <w:t xml:space="preserve">&lt;a </w:t>
      </w:r>
      <w:proofErr w:type="spellStart"/>
      <w:r w:rsidRPr="00667A48">
        <w:rPr>
          <w:rFonts w:ascii="Consolas" w:hAnsi="Consolas" w:cs="Consolas"/>
          <w:lang w:val="pt-BR"/>
        </w:rPr>
        <w:t>href</w:t>
      </w:r>
      <w:proofErr w:type="spellEnd"/>
      <w:r w:rsidRPr="00667A48">
        <w:rPr>
          <w:rFonts w:ascii="Consolas" w:hAnsi="Consolas" w:cs="Consolas"/>
          <w:lang w:val="pt-BR"/>
        </w:rPr>
        <w:t>="sobre.html"&gt;Sobre nós&lt;/a&gt;</w:t>
      </w:r>
    </w:p>
    <w:p w14:paraId="54F9476F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Consolas" w:hAnsi="Consolas" w:cs="Consolas"/>
          <w:lang w:val="pt-BR"/>
        </w:rPr>
        <w:t xml:space="preserve">&lt;a </w:t>
      </w:r>
      <w:proofErr w:type="spellStart"/>
      <w:r w:rsidRPr="00667A48">
        <w:rPr>
          <w:rFonts w:ascii="Consolas" w:hAnsi="Consolas" w:cs="Consolas"/>
          <w:lang w:val="pt-BR"/>
        </w:rPr>
        <w:t>href</w:t>
      </w:r>
      <w:proofErr w:type="spellEnd"/>
      <w:r w:rsidRPr="00667A48">
        <w:rPr>
          <w:rFonts w:ascii="Consolas" w:hAnsi="Consolas" w:cs="Consolas"/>
          <w:lang w:val="pt-BR"/>
        </w:rPr>
        <w:t>="sobre.html"&gt;Sobre nós</w:t>
      </w:r>
    </w:p>
    <w:p w14:paraId="7A364FA0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Consolas" w:hAnsi="Consolas" w:cs="Consolas"/>
          <w:lang w:val="pt-BR"/>
        </w:rPr>
        <w:t xml:space="preserve">&lt;a </w:t>
      </w:r>
      <w:proofErr w:type="spellStart"/>
      <w:r w:rsidRPr="00667A48">
        <w:rPr>
          <w:rFonts w:ascii="Consolas" w:hAnsi="Consolas" w:cs="Consolas"/>
          <w:lang w:val="pt-BR"/>
        </w:rPr>
        <w:t>href</w:t>
      </w:r>
      <w:proofErr w:type="spellEnd"/>
      <w:r w:rsidRPr="00667A48">
        <w:rPr>
          <w:rFonts w:ascii="Consolas" w:hAnsi="Consolas" w:cs="Consolas"/>
          <w:lang w:val="pt-BR"/>
        </w:rPr>
        <w:t>="sobre.html"/&gt;Sobre nós&lt;/a&gt;</w:t>
      </w:r>
    </w:p>
    <w:p w14:paraId="1099B952" w14:textId="77777777" w:rsidR="008C250D" w:rsidRPr="00667A48" w:rsidRDefault="00000000" w:rsidP="00425AB1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Consolas" w:hAnsi="Consolas" w:cs="Consolas"/>
          <w:lang w:val="pt-BR"/>
        </w:rPr>
        <w:t xml:space="preserve">&lt;a&gt;Sobre nós&lt;/a </w:t>
      </w:r>
      <w:proofErr w:type="spellStart"/>
      <w:r w:rsidRPr="00667A48">
        <w:rPr>
          <w:rFonts w:ascii="Consolas" w:hAnsi="Consolas" w:cs="Consolas"/>
          <w:lang w:val="pt-BR"/>
        </w:rPr>
        <w:t>href</w:t>
      </w:r>
      <w:proofErr w:type="spellEnd"/>
      <w:r w:rsidRPr="00667A48">
        <w:rPr>
          <w:rFonts w:ascii="Consolas" w:hAnsi="Consolas" w:cs="Consolas"/>
          <w:lang w:val="pt-BR"/>
        </w:rPr>
        <w:t>="sobre.html"&gt;</w:t>
      </w:r>
    </w:p>
    <w:p w14:paraId="74672C91" w14:textId="77777777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>19. (0,5 ponto) Uma página chama-se index.html e o arquivo de estilos chama-se estilo.css, ambos salvos na mesma pasta do projeto. Marque a alternativa que apresenta a forma CORRETA de vincular esse arquivo de estilos dentro do &lt;</w:t>
      </w:r>
      <w:proofErr w:type="spellStart"/>
      <w:r w:rsidRPr="00667A48">
        <w:rPr>
          <w:rFonts w:ascii="Arial" w:hAnsi="Arial"/>
          <w:b/>
          <w:lang w:val="pt-BR"/>
        </w:rPr>
        <w:t>head</w:t>
      </w:r>
      <w:proofErr w:type="spellEnd"/>
      <w:r w:rsidRPr="00667A48">
        <w:rPr>
          <w:rFonts w:ascii="Arial" w:hAnsi="Arial"/>
          <w:b/>
          <w:lang w:val="pt-BR"/>
        </w:rPr>
        <w:t>&gt; do index.html.</w:t>
      </w:r>
    </w:p>
    <w:p w14:paraId="3525B634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A) </w:t>
      </w:r>
      <w:r w:rsidRPr="00667A48">
        <w:rPr>
          <w:rFonts w:ascii="Consolas" w:hAnsi="Consolas" w:cs="Consolas"/>
          <w:lang w:val="pt-BR"/>
        </w:rPr>
        <w:t xml:space="preserve">&lt;style </w:t>
      </w:r>
      <w:proofErr w:type="spellStart"/>
      <w:r w:rsidRPr="00667A48">
        <w:rPr>
          <w:rFonts w:ascii="Consolas" w:hAnsi="Consolas" w:cs="Consolas"/>
          <w:lang w:val="pt-BR"/>
        </w:rPr>
        <w:t>src</w:t>
      </w:r>
      <w:proofErr w:type="spellEnd"/>
      <w:r w:rsidRPr="00667A48">
        <w:rPr>
          <w:rFonts w:ascii="Consolas" w:hAnsi="Consolas" w:cs="Consolas"/>
          <w:lang w:val="pt-BR"/>
        </w:rPr>
        <w:t>="estilo.css"&gt;&lt;/style&gt;</w:t>
      </w:r>
    </w:p>
    <w:p w14:paraId="02CBC894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B) </w:t>
      </w:r>
      <w:r w:rsidRPr="00667A48">
        <w:rPr>
          <w:rFonts w:ascii="Consolas" w:hAnsi="Consolas" w:cs="Consolas"/>
          <w:lang w:val="pt-BR"/>
        </w:rPr>
        <w:t>&lt;css href="estilo.css"&gt;</w:t>
      </w:r>
    </w:p>
    <w:p w14:paraId="5EDA8784" w14:textId="77777777" w:rsidR="008C250D" w:rsidRPr="00667A48" w:rsidRDefault="00000000" w:rsidP="00425AB1">
      <w:pPr>
        <w:spacing w:after="20"/>
        <w:jc w:val="both"/>
      </w:pPr>
      <w:r w:rsidRPr="00667A48">
        <w:rPr>
          <w:rFonts w:ascii="Arial" w:hAnsi="Arial"/>
          <w:b/>
        </w:rPr>
        <w:t xml:space="preserve">C) </w:t>
      </w:r>
      <w:r w:rsidRPr="00667A48">
        <w:rPr>
          <w:rFonts w:ascii="Consolas" w:hAnsi="Consolas" w:cs="Consolas"/>
          <w:lang w:val="pt-BR"/>
        </w:rPr>
        <w:t>&lt;link rel="stylesheet" href="estilo.css"&gt;</w:t>
      </w:r>
    </w:p>
    <w:p w14:paraId="008DC42D" w14:textId="77777777" w:rsidR="008C250D" w:rsidRPr="00667A48" w:rsidRDefault="00000000" w:rsidP="00425AB1">
      <w:pPr>
        <w:spacing w:after="120"/>
        <w:jc w:val="both"/>
      </w:pPr>
      <w:r w:rsidRPr="00667A48">
        <w:rPr>
          <w:rFonts w:ascii="Arial" w:hAnsi="Arial"/>
          <w:b/>
        </w:rPr>
        <w:t xml:space="preserve">D) </w:t>
      </w:r>
      <w:r w:rsidRPr="00667A48">
        <w:rPr>
          <w:rFonts w:ascii="Consolas" w:hAnsi="Consolas" w:cs="Consolas"/>
          <w:lang w:val="pt-BR"/>
        </w:rPr>
        <w:t>&lt;link rel="css" src="estilo.css"&gt;</w:t>
      </w:r>
    </w:p>
    <w:p w14:paraId="59ABA812" w14:textId="77777777" w:rsidR="008C250D" w:rsidRPr="00667A48" w:rsidRDefault="00000000" w:rsidP="00425AB1">
      <w:pPr>
        <w:spacing w:after="4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20. (0,5 ponto) Marque a alternativa em que TODAS as </w:t>
      </w:r>
      <w:proofErr w:type="spellStart"/>
      <w:r w:rsidRPr="00667A48">
        <w:rPr>
          <w:rFonts w:ascii="Arial" w:hAnsi="Arial"/>
          <w:b/>
          <w:lang w:val="pt-BR"/>
        </w:rPr>
        <w:t>tags</w:t>
      </w:r>
      <w:proofErr w:type="spellEnd"/>
      <w:r w:rsidRPr="00667A48">
        <w:rPr>
          <w:rFonts w:ascii="Arial" w:hAnsi="Arial"/>
          <w:b/>
          <w:lang w:val="pt-BR"/>
        </w:rPr>
        <w:t xml:space="preserve"> listadas exigem obrigatoriamente uma </w:t>
      </w:r>
      <w:proofErr w:type="spellStart"/>
      <w:r w:rsidRPr="00667A48">
        <w:rPr>
          <w:rFonts w:ascii="Arial" w:hAnsi="Arial"/>
          <w:b/>
          <w:lang w:val="pt-BR"/>
        </w:rPr>
        <w:t>tag</w:t>
      </w:r>
      <w:proofErr w:type="spellEnd"/>
      <w:r w:rsidRPr="00667A48">
        <w:rPr>
          <w:rFonts w:ascii="Arial" w:hAnsi="Arial"/>
          <w:b/>
          <w:lang w:val="pt-BR"/>
        </w:rPr>
        <w:t xml:space="preserve"> de fechamento correspondente.</w:t>
      </w:r>
    </w:p>
    <w:p w14:paraId="295B9D73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A) </w:t>
      </w:r>
      <w:r w:rsidRPr="00667A48">
        <w:rPr>
          <w:rFonts w:ascii="Consolas" w:hAnsi="Consolas" w:cs="Consolas"/>
          <w:lang w:val="pt-BR"/>
        </w:rPr>
        <w:t>&lt;</w:t>
      </w:r>
      <w:proofErr w:type="spellStart"/>
      <w:r w:rsidRPr="00667A48">
        <w:rPr>
          <w:rFonts w:ascii="Consolas" w:hAnsi="Consolas" w:cs="Consolas"/>
          <w:lang w:val="pt-BR"/>
        </w:rPr>
        <w:t>br</w:t>
      </w:r>
      <w:proofErr w:type="spellEnd"/>
      <w:r w:rsidRPr="00667A48">
        <w:rPr>
          <w:rFonts w:ascii="Consolas" w:hAnsi="Consolas" w:cs="Consolas"/>
          <w:lang w:val="pt-BR"/>
        </w:rPr>
        <w:t>&gt;, &lt;p&gt;, &lt;</w:t>
      </w:r>
      <w:proofErr w:type="spellStart"/>
      <w:r w:rsidRPr="00667A48">
        <w:rPr>
          <w:rFonts w:ascii="Consolas" w:hAnsi="Consolas" w:cs="Consolas"/>
          <w:lang w:val="pt-BR"/>
        </w:rPr>
        <w:t>img</w:t>
      </w:r>
      <w:proofErr w:type="spellEnd"/>
      <w:r w:rsidRPr="00667A48">
        <w:rPr>
          <w:rFonts w:ascii="Consolas" w:hAnsi="Consolas" w:cs="Consolas"/>
          <w:lang w:val="pt-BR"/>
        </w:rPr>
        <w:t>&gt;</w:t>
      </w:r>
    </w:p>
    <w:p w14:paraId="3AB3FABA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B) </w:t>
      </w:r>
      <w:r w:rsidRPr="00667A48">
        <w:rPr>
          <w:rFonts w:ascii="Consolas" w:hAnsi="Consolas" w:cs="Consolas"/>
          <w:lang w:val="pt-BR"/>
        </w:rPr>
        <w:t>&lt;p&gt;, &lt;</w:t>
      </w:r>
      <w:proofErr w:type="spellStart"/>
      <w:r w:rsidRPr="00667A48">
        <w:rPr>
          <w:rFonts w:ascii="Consolas" w:hAnsi="Consolas" w:cs="Consolas"/>
          <w:lang w:val="pt-BR"/>
        </w:rPr>
        <w:t>div</w:t>
      </w:r>
      <w:proofErr w:type="spellEnd"/>
      <w:r w:rsidRPr="00667A48">
        <w:rPr>
          <w:rFonts w:ascii="Consolas" w:hAnsi="Consolas" w:cs="Consolas"/>
          <w:lang w:val="pt-BR"/>
        </w:rPr>
        <w:t>&gt;, &lt;a&gt;</w:t>
      </w:r>
    </w:p>
    <w:p w14:paraId="25A68305" w14:textId="77777777" w:rsidR="008C250D" w:rsidRPr="00667A48" w:rsidRDefault="00000000" w:rsidP="00425AB1">
      <w:pPr>
        <w:spacing w:after="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C) </w:t>
      </w:r>
      <w:r w:rsidRPr="00667A48">
        <w:rPr>
          <w:rFonts w:ascii="Consolas" w:hAnsi="Consolas" w:cs="Consolas"/>
          <w:lang w:val="pt-BR"/>
        </w:rPr>
        <w:t>&lt;input&gt;, &lt;</w:t>
      </w:r>
      <w:proofErr w:type="spellStart"/>
      <w:r w:rsidRPr="00667A48">
        <w:rPr>
          <w:rFonts w:ascii="Consolas" w:hAnsi="Consolas" w:cs="Consolas"/>
          <w:lang w:val="pt-BR"/>
        </w:rPr>
        <w:t>hr</w:t>
      </w:r>
      <w:proofErr w:type="spellEnd"/>
      <w:r w:rsidRPr="00667A48">
        <w:rPr>
          <w:rFonts w:ascii="Consolas" w:hAnsi="Consolas" w:cs="Consolas"/>
          <w:lang w:val="pt-BR"/>
        </w:rPr>
        <w:t>&gt;, &lt;meta&gt;</w:t>
      </w:r>
    </w:p>
    <w:p w14:paraId="63FF5F19" w14:textId="547D7D27" w:rsidR="00C14283" w:rsidRPr="00806F1C" w:rsidRDefault="00000000" w:rsidP="00806F1C">
      <w:pPr>
        <w:spacing w:after="120"/>
        <w:jc w:val="both"/>
        <w:rPr>
          <w:lang w:val="pt-BR"/>
        </w:rPr>
      </w:pPr>
      <w:r w:rsidRPr="00667A48">
        <w:rPr>
          <w:rFonts w:ascii="Arial" w:hAnsi="Arial"/>
          <w:b/>
          <w:lang w:val="pt-BR"/>
        </w:rPr>
        <w:t xml:space="preserve">D) </w:t>
      </w:r>
      <w:r w:rsidRPr="00667A48">
        <w:rPr>
          <w:rFonts w:ascii="Consolas" w:hAnsi="Consolas" w:cs="Consolas"/>
          <w:lang w:val="pt-BR"/>
        </w:rPr>
        <w:t>&lt;</w:t>
      </w:r>
      <w:proofErr w:type="spellStart"/>
      <w:r w:rsidRPr="00667A48">
        <w:rPr>
          <w:rFonts w:ascii="Consolas" w:hAnsi="Consolas" w:cs="Consolas"/>
          <w:lang w:val="pt-BR"/>
        </w:rPr>
        <w:t>img</w:t>
      </w:r>
      <w:proofErr w:type="spellEnd"/>
      <w:r w:rsidRPr="00667A48">
        <w:rPr>
          <w:rFonts w:ascii="Consolas" w:hAnsi="Consolas" w:cs="Consolas"/>
          <w:lang w:val="pt-BR"/>
        </w:rPr>
        <w:t>&gt;, &lt;</w:t>
      </w:r>
      <w:proofErr w:type="spellStart"/>
      <w:r w:rsidRPr="00667A48">
        <w:rPr>
          <w:rFonts w:ascii="Consolas" w:hAnsi="Consolas" w:cs="Consolas"/>
          <w:lang w:val="pt-BR"/>
        </w:rPr>
        <w:t>br</w:t>
      </w:r>
      <w:proofErr w:type="spellEnd"/>
      <w:r w:rsidRPr="00667A48">
        <w:rPr>
          <w:rFonts w:ascii="Consolas" w:hAnsi="Consolas" w:cs="Consolas"/>
          <w:lang w:val="pt-BR"/>
        </w:rPr>
        <w:t>&gt;, &lt;</w:t>
      </w:r>
      <w:proofErr w:type="spellStart"/>
      <w:r w:rsidRPr="00667A48">
        <w:rPr>
          <w:rFonts w:ascii="Consolas" w:hAnsi="Consolas" w:cs="Consolas"/>
          <w:lang w:val="pt-BR"/>
        </w:rPr>
        <w:t>hr</w:t>
      </w:r>
      <w:proofErr w:type="spellEnd"/>
      <w:r w:rsidRPr="00667A48">
        <w:rPr>
          <w:rFonts w:ascii="Consolas" w:hAnsi="Consolas" w:cs="Consolas"/>
          <w:lang w:val="pt-BR"/>
        </w:rPr>
        <w:t>&gt;</w:t>
      </w:r>
    </w:p>
    <w:sectPr w:rsidR="00C14283" w:rsidRPr="00806F1C" w:rsidSect="00EC2C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34393">
    <w:abstractNumId w:val="8"/>
  </w:num>
  <w:num w:numId="2" w16cid:durableId="1372145822">
    <w:abstractNumId w:val="6"/>
  </w:num>
  <w:num w:numId="3" w16cid:durableId="440493121">
    <w:abstractNumId w:val="5"/>
  </w:num>
  <w:num w:numId="4" w16cid:durableId="1515921986">
    <w:abstractNumId w:val="4"/>
  </w:num>
  <w:num w:numId="5" w16cid:durableId="320425727">
    <w:abstractNumId w:val="7"/>
  </w:num>
  <w:num w:numId="6" w16cid:durableId="585311561">
    <w:abstractNumId w:val="3"/>
  </w:num>
  <w:num w:numId="7" w16cid:durableId="1529682665">
    <w:abstractNumId w:val="2"/>
  </w:num>
  <w:num w:numId="8" w16cid:durableId="427847608">
    <w:abstractNumId w:val="1"/>
  </w:num>
  <w:num w:numId="9" w16cid:durableId="361239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AB1"/>
    <w:rsid w:val="00667A48"/>
    <w:rsid w:val="00806F1C"/>
    <w:rsid w:val="008C250D"/>
    <w:rsid w:val="00AA1D8D"/>
    <w:rsid w:val="00B47730"/>
    <w:rsid w:val="00B935BB"/>
    <w:rsid w:val="00C14283"/>
    <w:rsid w:val="00CB0664"/>
    <w:rsid w:val="00EC2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08FAA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1394</Words>
  <Characters>7529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7</cp:revision>
  <dcterms:created xsi:type="dcterms:W3CDTF">2013-12-23T23:15:00Z</dcterms:created>
  <dcterms:modified xsi:type="dcterms:W3CDTF">2026-08-19T00:42:00Z</dcterms:modified>
  <cp:category/>
</cp:coreProperties>
</file>