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Banco de Dados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Segunda-feira (07:00h e 13:20h): aulas práticas — como a informação do banco chega ao cliente: array de objetos (JSON) simulando a resposta do banco, percorrido com for e exibido no site.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Ler no JavaScript uma lista de registros e exibi-la no site.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(Segunda-feira, 07:00h - Prática guiada):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Tabela simples (alunos ou produtos) mostrada como array de objetos no script.js; caminho banco → servidor → JSON → navegador; acesso por dados[0].nome.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(Segunda-feira, 13:20h - Prática):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Alunos criam o array de objetos no protótipo e o percorrem com for, exibindo cada registro na página.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Visto de atividade.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Começar com um objeto e um campo, acrescentando campos e registros aos poucos.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Sem servidor real: o array simula a resposta do banco. Listas são formalizadas na terça (aula expositiva).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2026-08-25T00:52:00Z</dcterms:modified>
  <cp:category/>
</cp:coreProperties>
</file>