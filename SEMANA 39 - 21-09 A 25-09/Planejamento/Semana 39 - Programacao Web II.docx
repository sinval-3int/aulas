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Professor(a): Sinval Silva Júnior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Componente Curricular: Programação WEB II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Turma(s): 3º Ano Integral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Período previsto: 21/09 a 25/09 (Semana 39)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CONTEÚDO / TEMA DA AULA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Segunda-feira (15:15h) e sexta-feira (13:20h): aulas práticas — laço for integrado ao site, e depois listas, conjuntos, frequência e while.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HABILIDADES (BNCC)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(EM13TEC02) Utilizar ferramentas e linguagens de programação para solucionar problemas e criar interfaces. (Competência Técnica) Aplicar for, listas, conjuntos e while em exercícios integrados ao site.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DESENVOLVIMENTO DAS AULAS (2 aulas)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Aula 1 (Segunda-feira, 15:15h - Prática):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Descrição da aula: Exercícios usando apenas o laço for (sintaxe já copiada no caderno) e retomada de como HTML, CSS e JavaScript se integram no site pré-criado dos alunos.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Aula 2 (Sexta-feira, 13:20h - Prática):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Descrição da aula: Exercícios de listas, conjuntos, frequência e while, exibindo os resultados no site.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AVALIAÇÃO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Visto de atividade.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RECOMPOSIÇÃO DE APRENDIZAGEM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Teste de mesa no quadro; refazer a ligação HTML/CSS/JS com exemplo mínimo.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OBSERVAÇÕES: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Sem conteúdo novo: as aulas de conteúdo novo são as de terça e quinta.</w:t>
      </w:r>
    </w:p>
    <w:sectPr w:rsidR="00F13A94" w:rsidRPr="00E611D6" w:rsidSect="00A977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213723">
    <w:abstractNumId w:val="8"/>
  </w:num>
  <w:num w:numId="2" w16cid:durableId="550113409">
    <w:abstractNumId w:val="6"/>
  </w:num>
  <w:num w:numId="3" w16cid:durableId="1619214497">
    <w:abstractNumId w:val="5"/>
  </w:num>
  <w:num w:numId="4" w16cid:durableId="487550550">
    <w:abstractNumId w:val="4"/>
  </w:num>
  <w:num w:numId="5" w16cid:durableId="1908955456">
    <w:abstractNumId w:val="7"/>
  </w:num>
  <w:num w:numId="6" w16cid:durableId="1181622283">
    <w:abstractNumId w:val="3"/>
  </w:num>
  <w:num w:numId="7" w16cid:durableId="282273049">
    <w:abstractNumId w:val="2"/>
  </w:num>
  <w:num w:numId="8" w16cid:durableId="1491361318">
    <w:abstractNumId w:val="1"/>
  </w:num>
  <w:num w:numId="9" w16cid:durableId="6466639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34F"/>
    <w:rsid w:val="00A9775B"/>
    <w:rsid w:val="00AA1D8D"/>
    <w:rsid w:val="00B47730"/>
    <w:rsid w:val="00CB0664"/>
    <w:rsid w:val="00E611D6"/>
    <w:rsid w:val="00F13A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678AA6"/>
  <w14:defaultImageDpi w14:val="300"/>
  <w15:docId w15:val="{EC963308-F228-D24B-A807-52FE98D7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3</cp:revision>
  <dcterms:created xsi:type="dcterms:W3CDTF">2013-12-23T23:15:00Z</dcterms:created>
  <dcterms:modified xsi:type="dcterms:W3CDTF">2026-08-25T00:52:00Z</dcterms:modified>
  <cp:category/>
</cp:coreProperties>
</file>