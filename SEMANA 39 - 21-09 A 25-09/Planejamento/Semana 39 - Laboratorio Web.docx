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7B521A5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Laboratório WEB</w:t>
      </w:r>
    </w:p>
    <w:p w14:paraId="17C88EE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041E5EE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C2A8AF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Quinta-feira (08:40h): aula expositiva — laço while. Sexta-feira (14:10h): aula prática integrando HTML, CSS e JavaScript com for, while, listas e conjuntos.</w:t>
      </w:r>
    </w:p>
    <w:p w14:paraId="2723276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0AAAD72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Escrever laços while, diferenciá-los do for e integrá-los a HTML/CSS no site pré-criado.</w:t>
      </w:r>
    </w:p>
    <w:p w14:paraId="570C08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03BC29F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(Quinta-feira, 08:40h - Sala de Aula / Expositiva, conteúdo novo):</w:t>
      </w:r>
    </w:p>
    <w:p w14:paraId="64A317B0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Resumo para o quadro:</w:t>
      </w:r>
    </w:p>
    <w:p w14:paraId="5FD099CC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"1. while (condição) { bloco } — repete enquanto a condição for verdadeira.</w:t>
      </w:r>
    </w:p>
    <w:p w14:paraId="60A8FF4C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2. Preparar a variável antes; alterá-la dentro do bloco; senão o laço é infinito.</w:t>
      </w:r>
    </w:p>
    <w:p w14:paraId="4E56FEC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3. for: número de voltas conhecido. while: número de voltas desconhecido.</w:t>
      </w:r>
    </w:p>
    <w:p w14:paraId="7A799912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4. break interrompe o laço."</w:t>
      </w:r>
    </w:p>
    <w:p w14:paraId="25F233E3" w14:textId="219A63A9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Exclusivamente expositiva: sintaxe do while, comparação com for, exemplos do professor e erro do laço infinito. Sem exercícios.</w:t>
      </w:r>
    </w:p>
    <w:p w14:paraId="57BD57F7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(Sexta-feira, 14:10h - Laboratório / Prática):</w:t>
      </w:r>
    </w:p>
    <w:p w14:paraId="15E48A0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Prática de integração no site pré-criado: exibir listas em &lt;ul&gt; estilizada, contar frequência, usar Set e while. Exercícios no Google Sala de Aula.</w:t>
      </w:r>
    </w:p>
    <w:p w14:paraId="7B900C9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603F620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Quinta: perguntas dirigidas, sem nota. Sexta: visto de atividade.</w:t>
      </w:r>
    </w:p>
    <w:p w14:paraId="7AA0A5B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000180E0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Teste de mesa do while no quadro; para integração, refazer o caminho id no HTML → getElementById no JS → classe no CSS.</w:t>
      </w:r>
    </w:p>
    <w:p w14:paraId="54B9B15E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72D6527E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Quinta é estritamente expositiva. Aula prática usa listas, conjuntos e frequência vistos na terça e quinta.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38"/>
    <w:rsid w:val="0056334F"/>
    <w:rsid w:val="00A9775B"/>
    <w:rsid w:val="00AA1D8D"/>
    <w:rsid w:val="00B47730"/>
    <w:rsid w:val="00CB0664"/>
    <w:rsid w:val="00D81E7D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2026-09-20T03:42:00Z</dcterms:modified>
  <cp:category/>
</cp:coreProperties>
</file>