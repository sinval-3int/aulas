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Professor(a): Sinval Silva Júnior</w:t>
      </w:r>
    </w:p>
    <w:p w14:paraId="74027BC3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Componente Curricular: Design</w:t>
      </w:r>
    </w:p>
    <w:p w14:paraId="1E52ECFD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Turma(s): 3º Ano Integral</w:t>
      </w:r>
    </w:p>
    <w:p w14:paraId="6E5A7734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Período previsto: 21/09 a 25/09 (Semana 39)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CONTEÚDO / TEMA DA AULA</w:t>
      </w:r>
    </w:p>
    <w:p w14:paraId="1F9C092B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Quinta-feira (07:00h): aula expositiva — frequência de elementos em listas e conjuntos (contar ocorrências, valores únicos) e outros recursos de listas e conjuntos.</w:t>
      </w:r>
    </w:p>
    <w:p w14:paraId="40187317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HABILIDADES (BNCC)</w:t>
      </w:r>
    </w:p>
    <w:p w14:paraId="0504033D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(EM13TEC02) Utilizar ferramentas e linguagens de programação para solucionar problemas e criar interfaces. (Competência Técnica) Contar a frequência de elementos em uma lista e obter valores únicos com Set.</w:t>
      </w:r>
    </w:p>
    <w:p w14:paraId="05FCF263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DESENVOLVIMENTO DAS AULAS (1 aula)</w:t>
      </w:r>
    </w:p>
    <w:p w14:paraId="53EB6E6B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Aula 1 (Quinta-feira, 07:00h - Sala de Aula / Expositiva, conteúdo novo):</w:t>
      </w:r>
    </w:p>
    <w:p w14:paraId="09F7F064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Resumo para o quadro:</w:t>
      </w:r>
    </w:p>
    <w:p w14:paraId="07CDE6ED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"1. Frequência = quantas vezes um valor aparece.</w:t>
      </w:r>
    </w:p>
    <w:p w14:paraId="0120C73A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2. Contador: var cont = 0; for (...) { if (lista[i] === alvo) { cont++; } }.</w:t>
      </w:r>
    </w:p>
    <w:p w14:paraId="6187A73A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3. Frequência de todos: objeto contador — freq[item] = (freq[item] || 0) + 1.</w:t>
      </w:r>
    </w:p>
    <w:p w14:paraId="2C274DE4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4. Valores únicos: [...new Set(lista)]; quantidade de únicos: new Set(lista).size.</w:t>
      </w:r>
    </w:p>
    <w:p w14:paraId="7AE3DF65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5. Listas: indexOf, includes, pop, slice (extras)."</w:t>
      </w:r>
    </w:p>
    <w:p w14:paraId="12FE0F0B" w14:textId="21B5CFB1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Descrição da aula: Exclusivamente expositiva: aplicação de listas e conjuntos ao problema de frequência, com exemplos do professor. Sem exercícios.</w:t>
      </w:r>
    </w:p>
    <w:p w14:paraId="3793DB4F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AVALIAÇÃO</w:t>
      </w:r>
    </w:p>
    <w:p w14:paraId="3E513606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Perguntas dirigidas, sem nota formal.</w:t>
      </w:r>
    </w:p>
    <w:p w14:paraId="4C92533B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RECOMPOSIÇÃO DE APRENDIZAGEM</w:t>
      </w:r>
    </w:p>
    <w:p w14:paraId="248FCA1D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Contar à mão no quadro a frequência de uma lista curta antes de mostrar o código.</w:t>
      </w:r>
    </w:p>
    <w:p w14:paraId="3B497F8B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OBSERVAÇÕES:</w:t>
      </w:r>
    </w:p>
    <w:p w14:paraId="0DAEDC8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Quinta é estritamente expositiva. Depende das aulas de terça (listas e conjuntos).</w:t>
      </w:r>
    </w:p>
    <w:sectPr w:rsidR="00F13A94" w:rsidRPr="00E611D6" w:rsidSect="00A977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213723">
    <w:abstractNumId w:val="8"/>
  </w:num>
  <w:num w:numId="2" w16cid:durableId="550113409">
    <w:abstractNumId w:val="6"/>
  </w:num>
  <w:num w:numId="3" w16cid:durableId="1619214497">
    <w:abstractNumId w:val="5"/>
  </w:num>
  <w:num w:numId="4" w16cid:durableId="487550550">
    <w:abstractNumId w:val="4"/>
  </w:num>
  <w:num w:numId="5" w16cid:durableId="1908955456">
    <w:abstractNumId w:val="7"/>
  </w:num>
  <w:num w:numId="6" w16cid:durableId="1181622283">
    <w:abstractNumId w:val="3"/>
  </w:num>
  <w:num w:numId="7" w16cid:durableId="282273049">
    <w:abstractNumId w:val="2"/>
  </w:num>
  <w:num w:numId="8" w16cid:durableId="1491361318">
    <w:abstractNumId w:val="1"/>
  </w:num>
  <w:num w:numId="9" w16cid:durableId="6466639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338"/>
    <w:rsid w:val="00485295"/>
    <w:rsid w:val="0056334F"/>
    <w:rsid w:val="00A9775B"/>
    <w:rsid w:val="00AA1D8D"/>
    <w:rsid w:val="00B47730"/>
    <w:rsid w:val="00CB0664"/>
    <w:rsid w:val="00E611D6"/>
    <w:rsid w:val="00F13A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678AA6"/>
  <w14:defaultImageDpi w14:val="300"/>
  <w15:docId w15:val="{EC963308-F228-D24B-A807-52FE98D7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4</cp:revision>
  <dcterms:created xsi:type="dcterms:W3CDTF">2013-12-23T23:15:00Z</dcterms:created>
  <dcterms:modified xsi:type="dcterms:W3CDTF">2026-09-20T03:41:00Z</dcterms:modified>
  <cp:category/>
</cp:coreProperties>
</file>