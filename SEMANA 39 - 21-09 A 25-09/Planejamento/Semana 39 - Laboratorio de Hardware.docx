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7D95145B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Laboratório de Hardware</w:t>
      </w:r>
    </w:p>
    <w:p w14:paraId="5B3AD6D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7B514355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21/09 a 25/09 (Semana 39)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7791016C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Terça-feira (09:45h): aula expositiva — conceito de listas (arrays) em JavaScript. Quarta-feira (13:20h): aula prática de listas.</w:t>
      </w:r>
    </w:p>
    <w:p w14:paraId="10F07B82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74BED3A9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Declarar listas, acessar elementos por índice e usar length e push.</w:t>
      </w:r>
    </w:p>
    <w:p w14:paraId="57CAE56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1DCF15DB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(Terça-feira, 09:45h - Sala de Aula / Expositiva, conteúdo novo):</w:t>
      </w:r>
    </w:p>
    <w:p w14:paraId="2C8634F2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Resumo para o quadro:</w:t>
      </w:r>
    </w:p>
    <w:p w14:paraId="33A9FF35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"1. var frutas = ['maçã', 'uva', 'pera']; — lista guarda vários valores em uma variável.</w:t>
      </w:r>
    </w:p>
    <w:p w14:paraId="1BB05F2F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2. frutas[0] — acessa pelo índice (começa em 0).</w:t>
      </w:r>
    </w:p>
    <w:p w14:paraId="58405A20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3. frutas.length — quantidade de elementos.</w:t>
      </w:r>
    </w:p>
    <w:p w14:paraId="37CE657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4. frutas.push('manga'); — adiciona ao final.</w:t>
      </w:r>
    </w:p>
    <w:p w14:paraId="0417C9B9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5. Percorrer a lista: for (var i = 0; i &lt; frutas.length; i++) { frutas[i] }."</w:t>
      </w:r>
    </w:p>
    <w:p w14:paraId="1FA26DDD" w14:textId="6E0E746F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Exclusivamente expositiva: explicação do conceito e da sintaxe, com exemplos do professor no quadro/slides. Sem exercícios para os alunos nesta aula.</w:t>
      </w:r>
    </w:p>
    <w:p w14:paraId="355D7E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2 (Quarta-feira, 13:20h - Prática):</w:t>
      </w:r>
    </w:p>
    <w:p w14:paraId="5ED7E9D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Prática dos conceitos da terça — criar listas, acessar por índice, adicionar com push e percorrer com for, exibindo o resultado na página.</w:t>
      </w:r>
    </w:p>
    <w:p w14:paraId="1C3331AE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73059FBF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Terça: perguntas dirigidas, sem nota. Quarta: visto de atividade.</w:t>
      </w:r>
    </w:p>
    <w:p w14:paraId="39CE63CA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3DD70A89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Teste de mesa no quadro (valor de i e de frutas[i] a cada volta).</w:t>
      </w:r>
    </w:p>
    <w:p w14:paraId="7DBBEE8D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2DBB8DB0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Terça é estritamente expositiva; a prática ocorre na quarta.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338"/>
    <w:rsid w:val="0056334F"/>
    <w:rsid w:val="00A9775B"/>
    <w:rsid w:val="00AA1D8D"/>
    <w:rsid w:val="00B47730"/>
    <w:rsid w:val="00CB0664"/>
    <w:rsid w:val="00D4647B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4</cp:revision>
  <dcterms:created xsi:type="dcterms:W3CDTF">2013-12-23T23:15:00Z</dcterms:created>
  <dcterms:modified xsi:type="dcterms:W3CDTF">2026-09-20T03:42:00Z</dcterms:modified>
  <cp:category/>
</cp:coreProperties>
</file>