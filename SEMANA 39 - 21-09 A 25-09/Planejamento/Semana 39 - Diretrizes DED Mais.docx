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3C56D8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Diretrizes — Resumos para o DED+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Segue o padrão da Semana 32 (SEMANA 32 - 03-08 A 07-08/Planejamento/diretrizes-ded-mais.md).</w:t>
      </w:r>
    </w:p>
    <w:p w14:paraId="1F3C56D8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Resumos para o DED+ (Semana 39: 21/09 a 25/09)</w:t>
      </w:r>
    </w:p>
    <w:p w14:paraId="1F3C56D8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Resumos para o DED+ (Semana 39: 21/09 a 25/09)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Banco de Dados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Banco de Dados | Segunda-feira (07:00 - 07:50) - Prática. Dados do banco chegando ao cliente: array de objetos (JSON) no JavaScript (início).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Banco de Dados | Segunda-feira (13:20 - 14:10) - Prática. Exibição de registros na página com laço for (continuação).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Design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Design | Quinta-feira (07:00 - 07:50) - Conteúdo novo (expositiva). Frequência de elementos em listas e conjuntos.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Laboratório de Hardware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Laboratório de Hardware | Terça-feira (09:45 - 10:35) - Conteúdo novo (expositiva). Listas (arrays) em JavaScript (início).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Laboratório de Hardware | Quarta-feira (13:20 - 14:10) - Prática. Listas em JavaScript (continuação).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Laboratório de Software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Laboratório de Software | Terça-feira (10:35 - 11:25) - Conteúdo novo (expositiva). Conjuntos (Set) em JavaScript.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Laboratório de Software | Sexta-feira (15:15 - 16:05) - Prática. Listas, conjuntos, frequência e while.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Laboratório Web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Laboratório Web | Quinta-feira (08:40 - 09:30) - Conteúdo novo (expositiva). Laço while (início).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Laboratório Web | Sexta-feira (14:10 - 15:00) - Prática. Integração HTML/CSS/JS com listas, conjuntos e laços (continuação).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Programação WEB II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Programação WEB II | Segunda-feira (15:15 - 16:05) - Prática. Laço for e integração HTML/CSS/JS.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Programação WEB II | Sexta-feira (13:20 - 14:10) - Prática. Listas, conjuntos, frequência e while (continuação).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Rede de Computadores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Rede de Computadores | Segunda-feira (14:10 - 15:00) - Prática. Retomada de conceitos: componentes e topologias de rede.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Rede de Computadores | Quarta-feira (14:10 - 15:00) - Conteúdo novo. Modelo OSI e TCP/IP (início).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Rede de Computadores | Quarta-feira (15:15 - 16:05) - Prática. Camadas, protocolos e equipamentos (continuação).</w:t>
      </w:r>
    </w:p>
    <w:sectPr w:rsidR="00F13A94" w:rsidRPr="00E611D6" w:rsidSect="00A977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8213723">
    <w:abstractNumId w:val="8"/>
  </w:num>
  <w:num w:numId="2" w16cid:durableId="550113409">
    <w:abstractNumId w:val="6"/>
  </w:num>
  <w:num w:numId="3" w16cid:durableId="1619214497">
    <w:abstractNumId w:val="5"/>
  </w:num>
  <w:num w:numId="4" w16cid:durableId="487550550">
    <w:abstractNumId w:val="4"/>
  </w:num>
  <w:num w:numId="5" w16cid:durableId="1908955456">
    <w:abstractNumId w:val="7"/>
  </w:num>
  <w:num w:numId="6" w16cid:durableId="1181622283">
    <w:abstractNumId w:val="3"/>
  </w:num>
  <w:num w:numId="7" w16cid:durableId="282273049">
    <w:abstractNumId w:val="2"/>
  </w:num>
  <w:num w:numId="8" w16cid:durableId="1491361318">
    <w:abstractNumId w:val="1"/>
  </w:num>
  <w:num w:numId="9" w16cid:durableId="6466639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334F"/>
    <w:rsid w:val="00A9775B"/>
    <w:rsid w:val="00AA1D8D"/>
    <w:rsid w:val="00B47730"/>
    <w:rsid w:val="00CB0664"/>
    <w:rsid w:val="00E611D6"/>
    <w:rsid w:val="00F13A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678AA6"/>
  <w14:defaultImageDpi w14:val="300"/>
  <w15:docId w15:val="{EC963308-F228-D24B-A807-52FE98D73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319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Sinval Silva Júnior</cp:lastModifiedBy>
  <cp:revision>3</cp:revision>
  <dcterms:created xsi:type="dcterms:W3CDTF">2013-12-23T23:15:00Z</dcterms:created>
  <dcterms:modified xsi:type="dcterms:W3CDTF">2026-08-25T00:52:00Z</dcterms:modified>
  <cp:category/>
</cp:coreProperties>
</file>